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92C1C" w14:textId="77777777" w:rsidR="000E7226" w:rsidRPr="00475BA3" w:rsidRDefault="000815C0">
      <w:pPr>
        <w:jc w:val="center"/>
        <w:rPr>
          <w:lang w:val="ru-RU"/>
        </w:rPr>
      </w:pPr>
      <w:r w:rsidRPr="00475BA3">
        <w:rPr>
          <w:b/>
          <w:lang w:val="ru-RU"/>
        </w:rPr>
        <w:t>Лабораторная работа №1</w:t>
      </w:r>
    </w:p>
    <w:p w14:paraId="462E1832" w14:textId="72B3ECFA" w:rsidR="000E7226" w:rsidRPr="00220F3C" w:rsidRDefault="000815C0">
      <w:pPr>
        <w:jc w:val="center"/>
        <w:rPr>
          <w:lang w:val="ru-RU"/>
        </w:rPr>
      </w:pPr>
      <w:r w:rsidRPr="00475BA3">
        <w:rPr>
          <w:b/>
          <w:lang w:val="ru-RU"/>
        </w:rPr>
        <w:t>Тема: Анализ системных требований программного обеспечения</w:t>
      </w:r>
      <w:r w:rsidR="00220F3C">
        <w:rPr>
          <w:b/>
          <w:lang w:val="ru-RU"/>
        </w:rPr>
        <w:br/>
        <w:t>Выполнил</w:t>
      </w:r>
      <w:r w:rsidR="00220F3C" w:rsidRPr="00220F3C">
        <w:rPr>
          <w:b/>
          <w:lang w:val="ru-RU"/>
        </w:rPr>
        <w:t xml:space="preserve">: </w:t>
      </w:r>
      <w:r w:rsidR="00220F3C">
        <w:rPr>
          <w:b/>
          <w:lang w:val="ru-RU"/>
        </w:rPr>
        <w:t>Колесов Илья</w:t>
      </w:r>
    </w:p>
    <w:p w14:paraId="716310D3" w14:textId="77777777" w:rsidR="000E7226" w:rsidRPr="00475BA3" w:rsidRDefault="000E7226">
      <w:pPr>
        <w:rPr>
          <w:lang w:val="ru-RU"/>
        </w:rPr>
      </w:pPr>
    </w:p>
    <w:p w14:paraId="0089669E" w14:textId="77777777" w:rsidR="000E7226" w:rsidRPr="00475BA3" w:rsidRDefault="000815C0">
      <w:pPr>
        <w:spacing w:before="160" w:after="80"/>
        <w:rPr>
          <w:lang w:val="ru-RU"/>
        </w:rPr>
      </w:pPr>
      <w:r w:rsidRPr="00475BA3">
        <w:rPr>
          <w:b/>
          <w:lang w:val="ru-RU"/>
        </w:rPr>
        <w:t>1. Цель работы</w:t>
      </w:r>
    </w:p>
    <w:p w14:paraId="32326788" w14:textId="77777777" w:rsidR="000E7226" w:rsidRPr="00475BA3" w:rsidRDefault="000815C0">
      <w:pPr>
        <w:rPr>
          <w:lang w:val="ru-RU"/>
        </w:rPr>
      </w:pPr>
      <w:r w:rsidRPr="00475BA3">
        <w:rPr>
          <w:lang w:val="ru-RU"/>
        </w:rPr>
        <w:t xml:space="preserve">Научиться анализировать системные требования программного обеспечения, определять характеристики компьютерной системы и делать вывод о возможности </w:t>
      </w:r>
      <w:r w:rsidRPr="00475BA3">
        <w:rPr>
          <w:lang w:val="ru-RU"/>
        </w:rPr>
        <w:t>установки и эксплуатации выбранного программного продукта.</w:t>
      </w:r>
    </w:p>
    <w:p w14:paraId="52BAA5B9" w14:textId="77777777" w:rsidR="000E7226" w:rsidRDefault="000815C0">
      <w:pPr>
        <w:spacing w:before="160" w:after="80"/>
      </w:pPr>
      <w:r>
        <w:rPr>
          <w:b/>
        </w:rPr>
        <w:t>2. Характеристики исследуемого компьютера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2945"/>
        <w:gridCol w:w="4883"/>
      </w:tblGrid>
      <w:tr w:rsidR="000E7226" w14:paraId="55F8C99E" w14:textId="77777777">
        <w:trPr>
          <w:jc w:val="center"/>
        </w:trPr>
        <w:tc>
          <w:tcPr>
            <w:tcW w:w="3419" w:type="dxa"/>
            <w:vAlign w:val="center"/>
          </w:tcPr>
          <w:p w14:paraId="5D747CF7" w14:textId="77777777" w:rsidR="000E7226" w:rsidRDefault="000815C0">
            <w:r>
              <w:rPr>
                <w:b/>
                <w:sz w:val="24"/>
              </w:rPr>
              <w:t>№</w:t>
            </w:r>
          </w:p>
        </w:tc>
        <w:tc>
          <w:tcPr>
            <w:tcW w:w="3419" w:type="dxa"/>
            <w:vAlign w:val="center"/>
          </w:tcPr>
          <w:p w14:paraId="58EAEE4A" w14:textId="77777777" w:rsidR="000E7226" w:rsidRDefault="000815C0">
            <w:r>
              <w:rPr>
                <w:b/>
                <w:sz w:val="24"/>
              </w:rPr>
              <w:t>Характеристика</w:t>
            </w:r>
          </w:p>
        </w:tc>
        <w:tc>
          <w:tcPr>
            <w:tcW w:w="3419" w:type="dxa"/>
            <w:vAlign w:val="center"/>
          </w:tcPr>
          <w:p w14:paraId="47C46F90" w14:textId="77777777" w:rsidR="000E7226" w:rsidRDefault="000815C0">
            <w:r>
              <w:rPr>
                <w:b/>
                <w:sz w:val="24"/>
              </w:rPr>
              <w:t>Значение</w:t>
            </w:r>
          </w:p>
        </w:tc>
      </w:tr>
      <w:tr w:rsidR="000E7226" w14:paraId="337FC13C" w14:textId="77777777">
        <w:trPr>
          <w:jc w:val="center"/>
        </w:trPr>
        <w:tc>
          <w:tcPr>
            <w:tcW w:w="3419" w:type="dxa"/>
            <w:vAlign w:val="center"/>
          </w:tcPr>
          <w:p w14:paraId="445B983A" w14:textId="77777777" w:rsidR="000E7226" w:rsidRDefault="000815C0">
            <w:r>
              <w:rPr>
                <w:sz w:val="24"/>
              </w:rPr>
              <w:t>1</w:t>
            </w:r>
          </w:p>
        </w:tc>
        <w:tc>
          <w:tcPr>
            <w:tcW w:w="3419" w:type="dxa"/>
            <w:vAlign w:val="center"/>
          </w:tcPr>
          <w:p w14:paraId="08EBBD25" w14:textId="77777777" w:rsidR="000E7226" w:rsidRDefault="000815C0">
            <w:r>
              <w:rPr>
                <w:sz w:val="24"/>
              </w:rPr>
              <w:t>Операционная система</w:t>
            </w:r>
          </w:p>
        </w:tc>
        <w:tc>
          <w:tcPr>
            <w:tcW w:w="3419" w:type="dxa"/>
            <w:vAlign w:val="center"/>
          </w:tcPr>
          <w:p w14:paraId="56C3E046" w14:textId="3AAA7CBC" w:rsidR="000E7226" w:rsidRDefault="006521E2">
            <w:proofErr w:type="spellStart"/>
            <w:r w:rsidRPr="006521E2">
              <w:rPr>
                <w:sz w:val="24"/>
              </w:rPr>
              <w:t>Майкрософт</w:t>
            </w:r>
            <w:proofErr w:type="spellEnd"/>
            <w:r w:rsidRPr="006521E2">
              <w:rPr>
                <w:sz w:val="24"/>
              </w:rPr>
              <w:t xml:space="preserve"> Windows 10 Pro</w:t>
            </w:r>
            <w:r w:rsidR="000815C0">
              <w:rPr>
                <w:sz w:val="24"/>
              </w:rPr>
              <w:t>__________________</w:t>
            </w:r>
          </w:p>
        </w:tc>
      </w:tr>
      <w:tr w:rsidR="000E7226" w14:paraId="0305952F" w14:textId="77777777">
        <w:trPr>
          <w:jc w:val="center"/>
        </w:trPr>
        <w:tc>
          <w:tcPr>
            <w:tcW w:w="3419" w:type="dxa"/>
            <w:vAlign w:val="center"/>
          </w:tcPr>
          <w:p w14:paraId="4724F28A" w14:textId="77777777" w:rsidR="000E7226" w:rsidRDefault="000815C0">
            <w:r>
              <w:rPr>
                <w:sz w:val="24"/>
              </w:rPr>
              <w:t>2</w:t>
            </w:r>
          </w:p>
        </w:tc>
        <w:tc>
          <w:tcPr>
            <w:tcW w:w="3419" w:type="dxa"/>
            <w:vAlign w:val="center"/>
          </w:tcPr>
          <w:p w14:paraId="6F796681" w14:textId="77777777" w:rsidR="000E7226" w:rsidRDefault="000815C0">
            <w:r>
              <w:rPr>
                <w:sz w:val="24"/>
              </w:rPr>
              <w:t>Версия ОС</w:t>
            </w:r>
          </w:p>
        </w:tc>
        <w:tc>
          <w:tcPr>
            <w:tcW w:w="3419" w:type="dxa"/>
            <w:vAlign w:val="center"/>
          </w:tcPr>
          <w:p w14:paraId="1F5E62EB" w14:textId="087863A6" w:rsidR="000E7226" w:rsidRDefault="00475BA3">
            <w:r w:rsidRPr="00475BA3">
              <w:rPr>
                <w:sz w:val="24"/>
              </w:rPr>
              <w:t xml:space="preserve">10.0.19045 </w:t>
            </w:r>
            <w:proofErr w:type="spellStart"/>
            <w:r w:rsidRPr="00475BA3">
              <w:rPr>
                <w:sz w:val="24"/>
              </w:rPr>
              <w:t>Сборка</w:t>
            </w:r>
            <w:proofErr w:type="spellEnd"/>
            <w:r>
              <w:rPr>
                <w:sz w:val="24"/>
              </w:rPr>
              <w:t xml:space="preserve"> </w:t>
            </w:r>
            <w:r w:rsidRPr="00475BA3">
              <w:rPr>
                <w:sz w:val="24"/>
              </w:rPr>
              <w:t>19045</w:t>
            </w:r>
            <w:r w:rsidR="000815C0">
              <w:rPr>
                <w:sz w:val="24"/>
              </w:rPr>
              <w:t>____________________________</w:t>
            </w:r>
          </w:p>
        </w:tc>
      </w:tr>
      <w:tr w:rsidR="000E7226" w:rsidRPr="00475BA3" w14:paraId="5852959C" w14:textId="77777777">
        <w:trPr>
          <w:jc w:val="center"/>
        </w:trPr>
        <w:tc>
          <w:tcPr>
            <w:tcW w:w="3419" w:type="dxa"/>
            <w:vAlign w:val="center"/>
          </w:tcPr>
          <w:p w14:paraId="0838EE51" w14:textId="77777777" w:rsidR="000E7226" w:rsidRDefault="000815C0">
            <w:r>
              <w:rPr>
                <w:sz w:val="24"/>
              </w:rPr>
              <w:t>3</w:t>
            </w:r>
          </w:p>
        </w:tc>
        <w:tc>
          <w:tcPr>
            <w:tcW w:w="3419" w:type="dxa"/>
            <w:vAlign w:val="center"/>
          </w:tcPr>
          <w:p w14:paraId="0B1B3C6C" w14:textId="77777777" w:rsidR="000E7226" w:rsidRDefault="000815C0">
            <w:r>
              <w:rPr>
                <w:sz w:val="24"/>
              </w:rPr>
              <w:t>Тип системы / разрядность</w:t>
            </w:r>
          </w:p>
        </w:tc>
        <w:tc>
          <w:tcPr>
            <w:tcW w:w="3419" w:type="dxa"/>
            <w:vAlign w:val="center"/>
          </w:tcPr>
          <w:p w14:paraId="2EE9BF09" w14:textId="67298615" w:rsidR="000E7226" w:rsidRPr="00475BA3" w:rsidRDefault="00475BA3">
            <w:pPr>
              <w:rPr>
                <w:lang w:val="ru-RU"/>
              </w:rPr>
            </w:pPr>
            <w:r w:rsidRPr="00475BA3">
              <w:rPr>
                <w:sz w:val="24"/>
                <w:lang w:val="ru-RU"/>
              </w:rPr>
              <w:t xml:space="preserve">Компьютер на базе </w:t>
            </w:r>
            <w:r w:rsidRPr="00475BA3">
              <w:rPr>
                <w:sz w:val="24"/>
              </w:rPr>
              <w:t>x</w:t>
            </w:r>
            <w:r w:rsidRPr="00475BA3">
              <w:rPr>
                <w:sz w:val="24"/>
                <w:lang w:val="ru-RU"/>
              </w:rPr>
              <w:t>64</w:t>
            </w:r>
            <w:r w:rsidR="000815C0" w:rsidRPr="00475BA3">
              <w:rPr>
                <w:sz w:val="24"/>
                <w:lang w:val="ru-RU"/>
              </w:rPr>
              <w:t>_____</w:t>
            </w:r>
            <w:r w:rsidR="000815C0" w:rsidRPr="00475BA3">
              <w:rPr>
                <w:sz w:val="24"/>
                <w:lang w:val="ru-RU"/>
              </w:rPr>
              <w:t>_______________________</w:t>
            </w:r>
          </w:p>
        </w:tc>
      </w:tr>
      <w:tr w:rsidR="000E7226" w14:paraId="2C28F6A3" w14:textId="77777777">
        <w:trPr>
          <w:jc w:val="center"/>
        </w:trPr>
        <w:tc>
          <w:tcPr>
            <w:tcW w:w="3419" w:type="dxa"/>
            <w:vAlign w:val="center"/>
          </w:tcPr>
          <w:p w14:paraId="734276B5" w14:textId="77777777" w:rsidR="000E7226" w:rsidRDefault="000815C0">
            <w:r>
              <w:rPr>
                <w:sz w:val="24"/>
              </w:rPr>
              <w:t>4</w:t>
            </w:r>
          </w:p>
        </w:tc>
        <w:tc>
          <w:tcPr>
            <w:tcW w:w="3419" w:type="dxa"/>
            <w:vAlign w:val="center"/>
          </w:tcPr>
          <w:p w14:paraId="57D0F351" w14:textId="77777777" w:rsidR="000E7226" w:rsidRDefault="000815C0">
            <w:r>
              <w:rPr>
                <w:sz w:val="24"/>
              </w:rPr>
              <w:t>Процессор</w:t>
            </w:r>
          </w:p>
        </w:tc>
        <w:tc>
          <w:tcPr>
            <w:tcW w:w="3419" w:type="dxa"/>
            <w:vAlign w:val="center"/>
          </w:tcPr>
          <w:p w14:paraId="0613441E" w14:textId="6A97AE30" w:rsidR="000E7226" w:rsidRDefault="00475BA3">
            <w:r w:rsidRPr="00475BA3">
              <w:rPr>
                <w:sz w:val="24"/>
              </w:rPr>
              <w:t xml:space="preserve">12th Gen Intel(R) </w:t>
            </w:r>
            <w:proofErr w:type="gramStart"/>
            <w:r w:rsidRPr="00475BA3">
              <w:rPr>
                <w:sz w:val="24"/>
              </w:rPr>
              <w:t>Core(</w:t>
            </w:r>
            <w:proofErr w:type="gramEnd"/>
            <w:r w:rsidRPr="00475BA3">
              <w:rPr>
                <w:sz w:val="24"/>
              </w:rPr>
              <w:t xml:space="preserve">TM) i3-1215U, 1200 </w:t>
            </w:r>
            <w:proofErr w:type="spellStart"/>
            <w:r w:rsidRPr="00475BA3">
              <w:rPr>
                <w:sz w:val="24"/>
              </w:rPr>
              <w:t>МГц</w:t>
            </w:r>
            <w:proofErr w:type="spellEnd"/>
            <w:r w:rsidRPr="00475BA3">
              <w:rPr>
                <w:sz w:val="24"/>
              </w:rPr>
              <w:t xml:space="preserve">, </w:t>
            </w:r>
            <w:proofErr w:type="spellStart"/>
            <w:r w:rsidRPr="00475BA3">
              <w:rPr>
                <w:sz w:val="24"/>
              </w:rPr>
              <w:t>ядер</w:t>
            </w:r>
            <w:proofErr w:type="spellEnd"/>
            <w:r w:rsidRPr="00475BA3">
              <w:rPr>
                <w:sz w:val="24"/>
              </w:rPr>
              <w:t xml:space="preserve">: 6, </w:t>
            </w:r>
            <w:proofErr w:type="spellStart"/>
            <w:r w:rsidRPr="00475BA3">
              <w:rPr>
                <w:sz w:val="24"/>
              </w:rPr>
              <w:t>логических</w:t>
            </w:r>
            <w:proofErr w:type="spellEnd"/>
            <w:r w:rsidRPr="00475BA3">
              <w:rPr>
                <w:sz w:val="24"/>
              </w:rPr>
              <w:t xml:space="preserve"> </w:t>
            </w:r>
            <w:proofErr w:type="spellStart"/>
            <w:r w:rsidRPr="00475BA3">
              <w:rPr>
                <w:sz w:val="24"/>
              </w:rPr>
              <w:t>процессоров</w:t>
            </w:r>
            <w:proofErr w:type="spellEnd"/>
            <w:r w:rsidRPr="00475BA3">
              <w:rPr>
                <w:sz w:val="24"/>
              </w:rPr>
              <w:t>: 8</w:t>
            </w:r>
            <w:r w:rsidR="000815C0">
              <w:rPr>
                <w:sz w:val="24"/>
              </w:rPr>
              <w:t>___________________________</w:t>
            </w:r>
          </w:p>
        </w:tc>
      </w:tr>
      <w:tr w:rsidR="000E7226" w14:paraId="3CBF9238" w14:textId="77777777">
        <w:trPr>
          <w:jc w:val="center"/>
        </w:trPr>
        <w:tc>
          <w:tcPr>
            <w:tcW w:w="3419" w:type="dxa"/>
            <w:vAlign w:val="center"/>
          </w:tcPr>
          <w:p w14:paraId="3A8A867C" w14:textId="77777777" w:rsidR="000E7226" w:rsidRDefault="000815C0">
            <w:r>
              <w:rPr>
                <w:sz w:val="24"/>
              </w:rPr>
              <w:t>5</w:t>
            </w:r>
          </w:p>
        </w:tc>
        <w:tc>
          <w:tcPr>
            <w:tcW w:w="3419" w:type="dxa"/>
            <w:vAlign w:val="center"/>
          </w:tcPr>
          <w:p w14:paraId="6F561085" w14:textId="77777777" w:rsidR="000E7226" w:rsidRDefault="000815C0">
            <w:r>
              <w:rPr>
                <w:sz w:val="24"/>
              </w:rPr>
              <w:t>Количество ядер процессора</w:t>
            </w:r>
          </w:p>
        </w:tc>
        <w:tc>
          <w:tcPr>
            <w:tcW w:w="3419" w:type="dxa"/>
            <w:vAlign w:val="center"/>
          </w:tcPr>
          <w:p w14:paraId="53C4B779" w14:textId="580267DD" w:rsidR="000E7226" w:rsidRDefault="00475BA3">
            <w:r>
              <w:rPr>
                <w:sz w:val="24"/>
              </w:rPr>
              <w:t>6</w:t>
            </w:r>
            <w:r w:rsidR="000815C0">
              <w:rPr>
                <w:sz w:val="24"/>
              </w:rPr>
              <w:t>____________________________</w:t>
            </w:r>
          </w:p>
        </w:tc>
      </w:tr>
      <w:tr w:rsidR="000E7226" w14:paraId="1AE4484D" w14:textId="77777777">
        <w:trPr>
          <w:jc w:val="center"/>
        </w:trPr>
        <w:tc>
          <w:tcPr>
            <w:tcW w:w="3419" w:type="dxa"/>
            <w:vAlign w:val="center"/>
          </w:tcPr>
          <w:p w14:paraId="1C595273" w14:textId="77777777" w:rsidR="000E7226" w:rsidRDefault="000815C0">
            <w:r>
              <w:rPr>
                <w:sz w:val="24"/>
              </w:rPr>
              <w:t>6</w:t>
            </w:r>
          </w:p>
        </w:tc>
        <w:tc>
          <w:tcPr>
            <w:tcW w:w="3419" w:type="dxa"/>
            <w:vAlign w:val="center"/>
          </w:tcPr>
          <w:p w14:paraId="29BCD308" w14:textId="77777777" w:rsidR="000E7226" w:rsidRDefault="000815C0">
            <w:r>
              <w:rPr>
                <w:sz w:val="24"/>
              </w:rPr>
              <w:t>Объем оперативной памяти</w:t>
            </w:r>
          </w:p>
        </w:tc>
        <w:tc>
          <w:tcPr>
            <w:tcW w:w="3419" w:type="dxa"/>
            <w:vAlign w:val="center"/>
          </w:tcPr>
          <w:p w14:paraId="4BF897CC" w14:textId="086B3E51" w:rsidR="000E7226" w:rsidRDefault="00475BA3">
            <w:r>
              <w:rPr>
                <w:sz w:val="24"/>
              </w:rPr>
              <w:t>16</w:t>
            </w:r>
            <w:r w:rsidR="000815C0">
              <w:rPr>
                <w:sz w:val="24"/>
              </w:rPr>
              <w:t>____________________________</w:t>
            </w:r>
          </w:p>
        </w:tc>
      </w:tr>
      <w:tr w:rsidR="000E7226" w14:paraId="046D24BB" w14:textId="77777777">
        <w:trPr>
          <w:jc w:val="center"/>
        </w:trPr>
        <w:tc>
          <w:tcPr>
            <w:tcW w:w="3419" w:type="dxa"/>
            <w:vAlign w:val="center"/>
          </w:tcPr>
          <w:p w14:paraId="42B6679F" w14:textId="77777777" w:rsidR="000E7226" w:rsidRDefault="000815C0">
            <w:r>
              <w:rPr>
                <w:sz w:val="24"/>
              </w:rPr>
              <w:t>7</w:t>
            </w:r>
          </w:p>
        </w:tc>
        <w:tc>
          <w:tcPr>
            <w:tcW w:w="3419" w:type="dxa"/>
            <w:vAlign w:val="center"/>
          </w:tcPr>
          <w:p w14:paraId="6AB21AB2" w14:textId="77777777" w:rsidR="000E7226" w:rsidRDefault="000815C0">
            <w:r>
              <w:rPr>
                <w:sz w:val="24"/>
              </w:rPr>
              <w:t>Видеокарта</w:t>
            </w:r>
          </w:p>
        </w:tc>
        <w:tc>
          <w:tcPr>
            <w:tcW w:w="3419" w:type="dxa"/>
            <w:vAlign w:val="center"/>
          </w:tcPr>
          <w:p w14:paraId="4DB719FF" w14:textId="01847A4F" w:rsidR="000E7226" w:rsidRDefault="00475BA3">
            <w:r>
              <w:rPr>
                <w:sz w:val="24"/>
              </w:rPr>
              <w:t>Intel(R) UHD Graphics</w:t>
            </w:r>
            <w:r w:rsidR="000815C0">
              <w:rPr>
                <w:sz w:val="24"/>
              </w:rPr>
              <w:t>____________________________</w:t>
            </w:r>
          </w:p>
        </w:tc>
      </w:tr>
      <w:tr w:rsidR="000E7226" w14:paraId="417B93C2" w14:textId="77777777">
        <w:trPr>
          <w:jc w:val="center"/>
        </w:trPr>
        <w:tc>
          <w:tcPr>
            <w:tcW w:w="3419" w:type="dxa"/>
            <w:vAlign w:val="center"/>
          </w:tcPr>
          <w:p w14:paraId="6A26CC48" w14:textId="77777777" w:rsidR="000E7226" w:rsidRDefault="000815C0">
            <w:r>
              <w:rPr>
                <w:sz w:val="24"/>
              </w:rPr>
              <w:t>8</w:t>
            </w:r>
          </w:p>
        </w:tc>
        <w:tc>
          <w:tcPr>
            <w:tcW w:w="3419" w:type="dxa"/>
            <w:vAlign w:val="center"/>
          </w:tcPr>
          <w:p w14:paraId="6D77E8C1" w14:textId="77777777" w:rsidR="000E7226" w:rsidRDefault="000815C0">
            <w:r>
              <w:rPr>
                <w:sz w:val="24"/>
              </w:rPr>
              <w:t xml:space="preserve">Общий объем </w:t>
            </w:r>
            <w:r>
              <w:rPr>
                <w:sz w:val="24"/>
              </w:rPr>
              <w:t>системного диска</w:t>
            </w:r>
          </w:p>
        </w:tc>
        <w:tc>
          <w:tcPr>
            <w:tcW w:w="3419" w:type="dxa"/>
            <w:vAlign w:val="center"/>
          </w:tcPr>
          <w:p w14:paraId="2C2924F5" w14:textId="10020DBC" w:rsidR="000E7226" w:rsidRDefault="00475BA3">
            <w:r>
              <w:rPr>
                <w:sz w:val="24"/>
              </w:rPr>
              <w:t>369</w:t>
            </w:r>
            <w:proofErr w:type="spellStart"/>
            <w:r>
              <w:rPr>
                <w:sz w:val="24"/>
                <w:lang w:val="ru-RU"/>
              </w:rPr>
              <w:t>гб</w:t>
            </w:r>
            <w:proofErr w:type="spellEnd"/>
            <w:r w:rsidR="000815C0">
              <w:rPr>
                <w:sz w:val="24"/>
              </w:rPr>
              <w:t>____________________________</w:t>
            </w:r>
          </w:p>
        </w:tc>
      </w:tr>
      <w:tr w:rsidR="000E7226" w14:paraId="3558FAE9" w14:textId="77777777">
        <w:trPr>
          <w:jc w:val="center"/>
        </w:trPr>
        <w:tc>
          <w:tcPr>
            <w:tcW w:w="3419" w:type="dxa"/>
            <w:vAlign w:val="center"/>
          </w:tcPr>
          <w:p w14:paraId="3CE061A1" w14:textId="77777777" w:rsidR="000E7226" w:rsidRDefault="000815C0">
            <w:r>
              <w:rPr>
                <w:sz w:val="24"/>
              </w:rPr>
              <w:t>9</w:t>
            </w:r>
          </w:p>
        </w:tc>
        <w:tc>
          <w:tcPr>
            <w:tcW w:w="3419" w:type="dxa"/>
            <w:vAlign w:val="center"/>
          </w:tcPr>
          <w:p w14:paraId="070E2366" w14:textId="77777777" w:rsidR="000E7226" w:rsidRPr="00475BA3" w:rsidRDefault="000815C0">
            <w:pPr>
              <w:rPr>
                <w:lang w:val="ru-RU"/>
              </w:rPr>
            </w:pPr>
            <w:r w:rsidRPr="00475BA3">
              <w:rPr>
                <w:sz w:val="24"/>
                <w:lang w:val="ru-RU"/>
              </w:rPr>
              <w:t>Свободное место на системном диске</w:t>
            </w:r>
          </w:p>
        </w:tc>
        <w:tc>
          <w:tcPr>
            <w:tcW w:w="3419" w:type="dxa"/>
            <w:vAlign w:val="center"/>
          </w:tcPr>
          <w:p w14:paraId="4470C597" w14:textId="5266D4B2" w:rsidR="000E7226" w:rsidRDefault="00475BA3">
            <w:r>
              <w:rPr>
                <w:sz w:val="24"/>
              </w:rPr>
              <w:t>261</w:t>
            </w:r>
            <w:proofErr w:type="spellStart"/>
            <w:r>
              <w:rPr>
                <w:sz w:val="24"/>
                <w:lang w:val="ru-RU"/>
              </w:rPr>
              <w:t>гб</w:t>
            </w:r>
            <w:proofErr w:type="spellEnd"/>
            <w:r w:rsidR="000815C0">
              <w:rPr>
                <w:sz w:val="24"/>
              </w:rPr>
              <w:t>____________________________</w:t>
            </w:r>
          </w:p>
        </w:tc>
      </w:tr>
      <w:tr w:rsidR="000E7226" w14:paraId="343F065D" w14:textId="77777777">
        <w:trPr>
          <w:jc w:val="center"/>
        </w:trPr>
        <w:tc>
          <w:tcPr>
            <w:tcW w:w="3419" w:type="dxa"/>
            <w:vAlign w:val="center"/>
          </w:tcPr>
          <w:p w14:paraId="319E9A4E" w14:textId="77777777" w:rsidR="000E7226" w:rsidRDefault="000815C0">
            <w:r>
              <w:rPr>
                <w:sz w:val="24"/>
              </w:rPr>
              <w:t>10</w:t>
            </w:r>
          </w:p>
        </w:tc>
        <w:tc>
          <w:tcPr>
            <w:tcW w:w="3419" w:type="dxa"/>
            <w:vAlign w:val="center"/>
          </w:tcPr>
          <w:p w14:paraId="2C927E20" w14:textId="77777777" w:rsidR="000E7226" w:rsidRDefault="000815C0">
            <w:r>
              <w:rPr>
                <w:sz w:val="24"/>
              </w:rPr>
              <w:t>Наличие подключения к сети</w:t>
            </w:r>
          </w:p>
        </w:tc>
        <w:tc>
          <w:tcPr>
            <w:tcW w:w="3419" w:type="dxa"/>
            <w:vAlign w:val="center"/>
          </w:tcPr>
          <w:p w14:paraId="0AFD58A9" w14:textId="4919441F" w:rsidR="000E7226" w:rsidRDefault="00475BA3">
            <w:r>
              <w:rPr>
                <w:sz w:val="24"/>
                <w:lang w:val="ru-RU"/>
              </w:rPr>
              <w:t>Подключено</w:t>
            </w:r>
            <w:r w:rsidR="000815C0">
              <w:rPr>
                <w:sz w:val="24"/>
              </w:rPr>
              <w:t>____________________________</w:t>
            </w:r>
          </w:p>
        </w:tc>
      </w:tr>
    </w:tbl>
    <w:p w14:paraId="5FED1341" w14:textId="77777777" w:rsidR="00475BA3" w:rsidRDefault="00475BA3">
      <w:pPr>
        <w:rPr>
          <w:b/>
        </w:rPr>
      </w:pPr>
    </w:p>
    <w:p w14:paraId="56CD416D" w14:textId="77777777" w:rsidR="00475BA3" w:rsidRDefault="00475BA3">
      <w:pPr>
        <w:rPr>
          <w:b/>
        </w:rPr>
      </w:pPr>
    </w:p>
    <w:p w14:paraId="79B6EC45" w14:textId="77777777" w:rsidR="00475BA3" w:rsidRDefault="00475BA3">
      <w:pPr>
        <w:rPr>
          <w:b/>
        </w:rPr>
      </w:pPr>
    </w:p>
    <w:p w14:paraId="181829AE" w14:textId="77777777" w:rsidR="00475BA3" w:rsidRDefault="00475BA3">
      <w:pPr>
        <w:rPr>
          <w:b/>
        </w:rPr>
      </w:pPr>
    </w:p>
    <w:p w14:paraId="15A42529" w14:textId="77777777" w:rsidR="00475BA3" w:rsidRDefault="00475BA3">
      <w:pPr>
        <w:rPr>
          <w:b/>
        </w:rPr>
      </w:pPr>
    </w:p>
    <w:p w14:paraId="04A019EA" w14:textId="77777777" w:rsidR="00475BA3" w:rsidRDefault="00475BA3">
      <w:pPr>
        <w:rPr>
          <w:b/>
        </w:rPr>
      </w:pPr>
    </w:p>
    <w:p w14:paraId="70E3F5C0" w14:textId="55324579" w:rsidR="000E7226" w:rsidRDefault="000815C0">
      <w:pPr>
        <w:rPr>
          <w:b/>
        </w:rPr>
      </w:pPr>
      <w:proofErr w:type="spellStart"/>
      <w:r>
        <w:rPr>
          <w:b/>
        </w:rPr>
        <w:t>Скриншот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сведений</w:t>
      </w:r>
      <w:proofErr w:type="spellEnd"/>
      <w:r>
        <w:rPr>
          <w:b/>
        </w:rPr>
        <w:t xml:space="preserve"> о </w:t>
      </w:r>
      <w:proofErr w:type="spellStart"/>
      <w:r>
        <w:rPr>
          <w:b/>
        </w:rPr>
        <w:t>системе</w:t>
      </w:r>
      <w:proofErr w:type="spellEnd"/>
      <w:r>
        <w:rPr>
          <w:b/>
        </w:rPr>
        <w:t>:</w:t>
      </w:r>
    </w:p>
    <w:p w14:paraId="4914BFD2" w14:textId="0E804D48" w:rsidR="00475BA3" w:rsidRDefault="00475BA3">
      <w:r w:rsidRPr="00475BA3">
        <w:drawing>
          <wp:inline distT="0" distB="0" distL="0" distR="0" wp14:anchorId="6B216DB7" wp14:editId="3C2683CF">
            <wp:extent cx="6512560" cy="470916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C24E" w14:textId="77777777" w:rsidR="000E7226" w:rsidRPr="00475BA3" w:rsidRDefault="000815C0">
      <w:pPr>
        <w:spacing w:before="160" w:after="80"/>
        <w:rPr>
          <w:lang w:val="ru-RU"/>
        </w:rPr>
      </w:pPr>
      <w:r w:rsidRPr="00475BA3">
        <w:rPr>
          <w:b/>
          <w:lang w:val="ru-RU"/>
        </w:rPr>
        <w:t xml:space="preserve">3. </w:t>
      </w:r>
      <w:r w:rsidRPr="00475BA3">
        <w:rPr>
          <w:b/>
          <w:lang w:val="ru-RU"/>
        </w:rPr>
        <w:t>Определение свободного места</w:t>
      </w:r>
    </w:p>
    <w:p w14:paraId="6A851C99" w14:textId="6E356E76" w:rsidR="000E7226" w:rsidRPr="00475BA3" w:rsidRDefault="000815C0">
      <w:pPr>
        <w:rPr>
          <w:lang w:val="ru-RU"/>
        </w:rPr>
      </w:pPr>
      <w:r w:rsidRPr="00475BA3">
        <w:rPr>
          <w:lang w:val="ru-RU"/>
        </w:rPr>
        <w:t xml:space="preserve">Общий объем системного диска: </w:t>
      </w:r>
      <w:r w:rsidR="00475BA3">
        <w:rPr>
          <w:lang w:val="ru-RU"/>
        </w:rPr>
        <w:t xml:space="preserve">369 </w:t>
      </w:r>
      <w:proofErr w:type="spellStart"/>
      <w:r w:rsidR="00475BA3">
        <w:rPr>
          <w:lang w:val="ru-RU"/>
        </w:rPr>
        <w:t>гб</w:t>
      </w:r>
      <w:proofErr w:type="spellEnd"/>
      <w:r w:rsidRPr="00475BA3">
        <w:rPr>
          <w:lang w:val="ru-RU"/>
        </w:rPr>
        <w:t>____________________________</w:t>
      </w:r>
    </w:p>
    <w:p w14:paraId="0FA719DD" w14:textId="102EE2AF" w:rsidR="000E7226" w:rsidRPr="00475BA3" w:rsidRDefault="000815C0">
      <w:pPr>
        <w:rPr>
          <w:lang w:val="ru-RU"/>
        </w:rPr>
      </w:pPr>
      <w:r w:rsidRPr="00475BA3">
        <w:rPr>
          <w:lang w:val="ru-RU"/>
        </w:rPr>
        <w:t xml:space="preserve">Занятое пространство: </w:t>
      </w:r>
      <w:r w:rsidR="00475BA3">
        <w:rPr>
          <w:lang w:val="ru-RU"/>
        </w:rPr>
        <w:t xml:space="preserve">108 </w:t>
      </w:r>
      <w:proofErr w:type="spellStart"/>
      <w:r w:rsidR="00475BA3">
        <w:rPr>
          <w:lang w:val="ru-RU"/>
        </w:rPr>
        <w:t>гб</w:t>
      </w:r>
      <w:proofErr w:type="spellEnd"/>
      <w:r w:rsidRPr="00475BA3">
        <w:rPr>
          <w:lang w:val="ru-RU"/>
        </w:rPr>
        <w:t>____________________________</w:t>
      </w:r>
    </w:p>
    <w:p w14:paraId="1897E591" w14:textId="623F14AA" w:rsidR="000E7226" w:rsidRPr="00475BA3" w:rsidRDefault="000815C0">
      <w:pPr>
        <w:rPr>
          <w:lang w:val="ru-RU"/>
        </w:rPr>
      </w:pPr>
      <w:r w:rsidRPr="00475BA3">
        <w:rPr>
          <w:lang w:val="ru-RU"/>
        </w:rPr>
        <w:t xml:space="preserve">Свободное пространство: </w:t>
      </w:r>
      <w:r w:rsidR="00475BA3">
        <w:rPr>
          <w:lang w:val="ru-RU"/>
        </w:rPr>
        <w:t>261гб</w:t>
      </w:r>
      <w:r w:rsidRPr="00475BA3">
        <w:rPr>
          <w:lang w:val="ru-RU"/>
        </w:rPr>
        <w:t>____________________________</w:t>
      </w:r>
    </w:p>
    <w:p w14:paraId="164E9A95" w14:textId="77777777" w:rsidR="000E7226" w:rsidRPr="00475BA3" w:rsidRDefault="000815C0">
      <w:pPr>
        <w:rPr>
          <w:lang w:val="ru-RU"/>
        </w:rPr>
      </w:pPr>
      <w:r w:rsidRPr="00475BA3">
        <w:rPr>
          <w:lang w:val="ru-RU"/>
        </w:rPr>
        <w:t xml:space="preserve">Почему при установке программы необходимо учитывать не </w:t>
      </w:r>
      <w:r w:rsidRPr="00475BA3">
        <w:rPr>
          <w:lang w:val="ru-RU"/>
        </w:rPr>
        <w:t>только размер самой программы, но и оставшееся свободное пространство на диске?</w:t>
      </w:r>
    </w:p>
    <w:p w14:paraId="436E4DCF" w14:textId="77777777" w:rsidR="00475BA3" w:rsidRPr="00475BA3" w:rsidRDefault="000815C0" w:rsidP="00475BA3">
      <w:pPr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475BA3">
        <w:rPr>
          <w:lang w:val="ru-RU"/>
        </w:rPr>
        <w:t>Ответ</w:t>
      </w:r>
      <w:proofErr w:type="gramStart"/>
      <w:r w:rsidRPr="00475BA3">
        <w:rPr>
          <w:lang w:val="ru-RU"/>
        </w:rPr>
        <w:t xml:space="preserve">: </w:t>
      </w:r>
      <w:r w:rsidR="00475BA3" w:rsidRPr="00475BA3">
        <w:rPr>
          <w:rFonts w:ascii="Arial" w:eastAsia="Times New Roman" w:hAnsi="Arial" w:cs="Arial"/>
          <w:sz w:val="24"/>
          <w:szCs w:val="24"/>
          <w:lang w:val="ru-RU" w:eastAsia="ru-RU"/>
        </w:rPr>
        <w:t>При</w:t>
      </w:r>
      <w:proofErr w:type="gramEnd"/>
      <w:r w:rsidR="00475BA3" w:rsidRPr="00475BA3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установке программы важно учитывать не только размер её собственных файлов, но и общий объем свободного места на диске, потому что для успешной работы системы и самого процесса установки требуется значительный «запас» памяти.</w:t>
      </w:r>
    </w:p>
    <w:p w14:paraId="79ABD93C" w14:textId="77777777" w:rsidR="00475BA3" w:rsidRPr="00475BA3" w:rsidRDefault="00475BA3" w:rsidP="00475BA3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475BA3">
        <w:rPr>
          <w:rFonts w:ascii="Arial" w:eastAsia="Times New Roman" w:hAnsi="Arial" w:cs="Arial"/>
          <w:sz w:val="24"/>
          <w:szCs w:val="24"/>
          <w:lang w:val="ru-RU" w:eastAsia="ru-RU"/>
        </w:rPr>
        <w:lastRenderedPageBreak/>
        <w:t>Если установить программу впритык к оставшемуся объему, компьютер начнет сильно тормозить, а процесс может прерваться ошибкой.</w:t>
      </w:r>
    </w:p>
    <w:p w14:paraId="1F61122B" w14:textId="77777777" w:rsidR="000E7226" w:rsidRDefault="000815C0">
      <w:pPr>
        <w:spacing w:before="160" w:after="80"/>
      </w:pPr>
      <w:r>
        <w:rPr>
          <w:b/>
        </w:rPr>
        <w:t>4. Определени</w:t>
      </w:r>
      <w:r>
        <w:rPr>
          <w:b/>
        </w:rPr>
        <w:t>е загрузки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0"/>
        <w:gridCol w:w="5126"/>
      </w:tblGrid>
      <w:tr w:rsidR="000E7226" w14:paraId="1429FED2" w14:textId="77777777">
        <w:trPr>
          <w:jc w:val="center"/>
        </w:trPr>
        <w:tc>
          <w:tcPr>
            <w:tcW w:w="5128" w:type="dxa"/>
            <w:vAlign w:val="center"/>
          </w:tcPr>
          <w:p w14:paraId="6A02B2FE" w14:textId="77777777" w:rsidR="000E7226" w:rsidRDefault="000815C0">
            <w:r>
              <w:rPr>
                <w:b/>
                <w:sz w:val="24"/>
              </w:rPr>
              <w:t>Ресурс</w:t>
            </w:r>
          </w:p>
        </w:tc>
        <w:tc>
          <w:tcPr>
            <w:tcW w:w="5128" w:type="dxa"/>
            <w:vAlign w:val="center"/>
          </w:tcPr>
          <w:p w14:paraId="04999D08" w14:textId="77777777" w:rsidR="000E7226" w:rsidRDefault="000815C0">
            <w:r>
              <w:rPr>
                <w:b/>
                <w:sz w:val="24"/>
              </w:rPr>
              <w:t>Значение</w:t>
            </w:r>
          </w:p>
        </w:tc>
      </w:tr>
      <w:tr w:rsidR="000E7226" w14:paraId="0B32024A" w14:textId="77777777">
        <w:trPr>
          <w:jc w:val="center"/>
        </w:trPr>
        <w:tc>
          <w:tcPr>
            <w:tcW w:w="5128" w:type="dxa"/>
            <w:vAlign w:val="center"/>
          </w:tcPr>
          <w:p w14:paraId="2A2179A2" w14:textId="77777777" w:rsidR="000E7226" w:rsidRDefault="000815C0">
            <w:r>
              <w:rPr>
                <w:sz w:val="24"/>
              </w:rPr>
              <w:t>Загрузка процессора</w:t>
            </w:r>
          </w:p>
        </w:tc>
        <w:tc>
          <w:tcPr>
            <w:tcW w:w="5128" w:type="dxa"/>
            <w:vAlign w:val="center"/>
          </w:tcPr>
          <w:p w14:paraId="6144104B" w14:textId="7BEC4D3D" w:rsidR="000E7226" w:rsidRDefault="006521E2">
            <w:r>
              <w:rPr>
                <w:sz w:val="24"/>
                <w:lang w:val="ru-RU"/>
              </w:rPr>
              <w:t>4%</w:t>
            </w:r>
            <w:r w:rsidR="000815C0">
              <w:rPr>
                <w:sz w:val="24"/>
              </w:rPr>
              <w:t>____________________________</w:t>
            </w:r>
          </w:p>
        </w:tc>
      </w:tr>
      <w:tr w:rsidR="000E7226" w14:paraId="3707A8A3" w14:textId="77777777">
        <w:trPr>
          <w:jc w:val="center"/>
        </w:trPr>
        <w:tc>
          <w:tcPr>
            <w:tcW w:w="5128" w:type="dxa"/>
            <w:vAlign w:val="center"/>
          </w:tcPr>
          <w:p w14:paraId="188E79B9" w14:textId="77777777" w:rsidR="000E7226" w:rsidRDefault="000815C0">
            <w:r>
              <w:rPr>
                <w:sz w:val="24"/>
              </w:rPr>
              <w:t>Используется оперативной памяти</w:t>
            </w:r>
          </w:p>
        </w:tc>
        <w:tc>
          <w:tcPr>
            <w:tcW w:w="5128" w:type="dxa"/>
            <w:vAlign w:val="center"/>
          </w:tcPr>
          <w:p w14:paraId="2CE06176" w14:textId="55DD7510" w:rsidR="000E7226" w:rsidRDefault="006521E2">
            <w:r>
              <w:rPr>
                <w:sz w:val="24"/>
                <w:lang w:val="ru-RU"/>
              </w:rPr>
              <w:t>5.2Гб</w:t>
            </w:r>
            <w:r w:rsidR="000815C0">
              <w:rPr>
                <w:sz w:val="24"/>
              </w:rPr>
              <w:t>____________________________</w:t>
            </w:r>
          </w:p>
        </w:tc>
      </w:tr>
      <w:tr w:rsidR="000E7226" w14:paraId="6C4EF176" w14:textId="77777777">
        <w:trPr>
          <w:jc w:val="center"/>
        </w:trPr>
        <w:tc>
          <w:tcPr>
            <w:tcW w:w="5128" w:type="dxa"/>
            <w:vAlign w:val="center"/>
          </w:tcPr>
          <w:p w14:paraId="3BDD349B" w14:textId="77777777" w:rsidR="000E7226" w:rsidRDefault="000815C0">
            <w:r>
              <w:rPr>
                <w:sz w:val="24"/>
              </w:rPr>
              <w:t>Доступно оперативной памяти</w:t>
            </w:r>
          </w:p>
        </w:tc>
        <w:tc>
          <w:tcPr>
            <w:tcW w:w="5128" w:type="dxa"/>
            <w:vAlign w:val="center"/>
          </w:tcPr>
          <w:p w14:paraId="3037EB69" w14:textId="783230A7" w:rsidR="000E7226" w:rsidRDefault="006521E2">
            <w:r>
              <w:rPr>
                <w:sz w:val="24"/>
                <w:lang w:val="ru-RU"/>
              </w:rPr>
              <w:t>15.8гб</w:t>
            </w:r>
            <w:r w:rsidR="000815C0">
              <w:rPr>
                <w:sz w:val="24"/>
              </w:rPr>
              <w:t>____________________________</w:t>
            </w:r>
          </w:p>
        </w:tc>
      </w:tr>
      <w:tr w:rsidR="000E7226" w14:paraId="43D10ADD" w14:textId="77777777">
        <w:trPr>
          <w:jc w:val="center"/>
        </w:trPr>
        <w:tc>
          <w:tcPr>
            <w:tcW w:w="5128" w:type="dxa"/>
            <w:vAlign w:val="center"/>
          </w:tcPr>
          <w:p w14:paraId="2B921F4C" w14:textId="77777777" w:rsidR="000E7226" w:rsidRDefault="000815C0">
            <w:r>
              <w:rPr>
                <w:sz w:val="24"/>
              </w:rPr>
              <w:t>Загрузка диска</w:t>
            </w:r>
          </w:p>
        </w:tc>
        <w:tc>
          <w:tcPr>
            <w:tcW w:w="5128" w:type="dxa"/>
            <w:vAlign w:val="center"/>
          </w:tcPr>
          <w:p w14:paraId="1FC781F3" w14:textId="423DC7EA" w:rsidR="000E7226" w:rsidRDefault="006521E2">
            <w:r>
              <w:rPr>
                <w:sz w:val="24"/>
                <w:lang w:val="ru-RU"/>
              </w:rPr>
              <w:t>0-1%</w:t>
            </w:r>
            <w:r w:rsidR="000815C0">
              <w:rPr>
                <w:sz w:val="24"/>
              </w:rPr>
              <w:t>____________________________</w:t>
            </w:r>
          </w:p>
        </w:tc>
      </w:tr>
      <w:tr w:rsidR="000E7226" w14:paraId="6B5344F6" w14:textId="77777777">
        <w:trPr>
          <w:jc w:val="center"/>
        </w:trPr>
        <w:tc>
          <w:tcPr>
            <w:tcW w:w="5128" w:type="dxa"/>
            <w:vAlign w:val="center"/>
          </w:tcPr>
          <w:p w14:paraId="459A93FB" w14:textId="77777777" w:rsidR="000E7226" w:rsidRDefault="000815C0">
            <w:r>
              <w:rPr>
                <w:sz w:val="24"/>
              </w:rPr>
              <w:t>Загрузка графического процессора</w:t>
            </w:r>
          </w:p>
        </w:tc>
        <w:tc>
          <w:tcPr>
            <w:tcW w:w="5128" w:type="dxa"/>
            <w:vAlign w:val="center"/>
          </w:tcPr>
          <w:p w14:paraId="562BD9E7" w14:textId="6CA67AE6" w:rsidR="000E7226" w:rsidRDefault="006521E2">
            <w:r>
              <w:rPr>
                <w:sz w:val="24"/>
                <w:lang w:val="ru-RU"/>
              </w:rPr>
              <w:t>0-1%</w:t>
            </w:r>
            <w:r w:rsidR="000815C0">
              <w:rPr>
                <w:sz w:val="24"/>
              </w:rPr>
              <w:t>____________________________</w:t>
            </w:r>
          </w:p>
        </w:tc>
      </w:tr>
    </w:tbl>
    <w:p w14:paraId="74898D98" w14:textId="3C0FAC37" w:rsidR="000E7226" w:rsidRDefault="000815C0">
      <w:pPr>
        <w:rPr>
          <w:b/>
        </w:rPr>
      </w:pPr>
      <w:proofErr w:type="spellStart"/>
      <w:r>
        <w:rPr>
          <w:b/>
        </w:rPr>
        <w:t>Скриншот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вкладки</w:t>
      </w:r>
      <w:proofErr w:type="spellEnd"/>
      <w:r>
        <w:rPr>
          <w:b/>
        </w:rPr>
        <w:t xml:space="preserve"> «</w:t>
      </w:r>
      <w:proofErr w:type="spellStart"/>
      <w:r>
        <w:rPr>
          <w:b/>
        </w:rPr>
        <w:t>Производительность</w:t>
      </w:r>
      <w:proofErr w:type="spellEnd"/>
      <w:r>
        <w:rPr>
          <w:b/>
        </w:rPr>
        <w:t>»:</w:t>
      </w:r>
    </w:p>
    <w:p w14:paraId="404E8B0E" w14:textId="1CE697BE" w:rsidR="00475BA3" w:rsidRDefault="006521E2">
      <w:r w:rsidRPr="006521E2">
        <w:drawing>
          <wp:inline distT="0" distB="0" distL="0" distR="0" wp14:anchorId="55580D91" wp14:editId="011B1317">
            <wp:extent cx="6512560" cy="4396105"/>
            <wp:effectExtent l="0" t="0" r="254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761F" w14:textId="77777777" w:rsidR="000E7226" w:rsidRPr="004C29BF" w:rsidRDefault="000815C0">
      <w:pPr>
        <w:spacing w:before="160" w:after="80"/>
        <w:rPr>
          <w:lang w:val="ru-RU"/>
        </w:rPr>
      </w:pPr>
      <w:r w:rsidRPr="004C29BF">
        <w:rPr>
          <w:b/>
          <w:lang w:val="ru-RU"/>
        </w:rPr>
        <w:t>5. Выбранное программное обеспечение</w:t>
      </w:r>
    </w:p>
    <w:p w14:paraId="0CBA487D" w14:textId="77777777" w:rsidR="00685345" w:rsidRPr="00685345" w:rsidRDefault="00685345" w:rsidP="00685345">
      <w:pPr>
        <w:spacing w:before="160" w:after="80"/>
        <w:rPr>
          <w:lang w:val="ru-RU"/>
        </w:rPr>
      </w:pPr>
      <w:r w:rsidRPr="00685345">
        <w:rPr>
          <w:lang w:val="ru-RU"/>
        </w:rPr>
        <w:t>Название программы: Adobe Photoshop</w:t>
      </w:r>
    </w:p>
    <w:p w14:paraId="617BA0ED" w14:textId="77777777" w:rsidR="00685345" w:rsidRPr="00685345" w:rsidRDefault="00685345" w:rsidP="00685345">
      <w:pPr>
        <w:spacing w:before="160" w:after="80"/>
        <w:rPr>
          <w:lang w:val="ru-RU"/>
        </w:rPr>
      </w:pPr>
      <w:r w:rsidRPr="00685345">
        <w:rPr>
          <w:lang w:val="ru-RU"/>
        </w:rPr>
        <w:t>Версия: 2024 (v25.x)</w:t>
      </w:r>
    </w:p>
    <w:p w14:paraId="7F8FAE0A" w14:textId="5ED982CE" w:rsidR="006521E2" w:rsidRPr="004C29BF" w:rsidRDefault="00685345" w:rsidP="00685345">
      <w:pPr>
        <w:spacing w:before="160" w:after="80"/>
        <w:rPr>
          <w:b/>
          <w:lang w:val="ru-RU"/>
        </w:rPr>
      </w:pPr>
      <w:r w:rsidRPr="00685345">
        <w:rPr>
          <w:lang w:val="ru-RU"/>
        </w:rPr>
        <w:t>Официальный источник системных требований: helpx.adobe.com/ru/photoshop/kb/photoshop-system-requirements.html</w:t>
      </w:r>
    </w:p>
    <w:p w14:paraId="25624F8A" w14:textId="77777777" w:rsidR="006521E2" w:rsidRPr="004C29BF" w:rsidRDefault="006521E2">
      <w:pPr>
        <w:spacing w:before="160" w:after="80"/>
        <w:rPr>
          <w:b/>
          <w:lang w:val="ru-RU"/>
        </w:rPr>
      </w:pPr>
    </w:p>
    <w:p w14:paraId="4E972385" w14:textId="77777777" w:rsidR="006521E2" w:rsidRPr="004C29BF" w:rsidRDefault="006521E2">
      <w:pPr>
        <w:spacing w:before="160" w:after="80"/>
        <w:rPr>
          <w:b/>
          <w:lang w:val="ru-RU"/>
        </w:rPr>
      </w:pPr>
    </w:p>
    <w:p w14:paraId="6884747F" w14:textId="4792320E" w:rsidR="000E7226" w:rsidRDefault="000815C0">
      <w:pPr>
        <w:spacing w:before="160" w:after="80"/>
      </w:pPr>
      <w:r>
        <w:rPr>
          <w:b/>
        </w:rPr>
        <w:t>6. Системные требования программы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14"/>
        <w:gridCol w:w="3416"/>
        <w:gridCol w:w="3416"/>
      </w:tblGrid>
      <w:tr w:rsidR="000E7226" w14:paraId="4D60A724" w14:textId="77777777">
        <w:trPr>
          <w:jc w:val="center"/>
        </w:trPr>
        <w:tc>
          <w:tcPr>
            <w:tcW w:w="3419" w:type="dxa"/>
            <w:vAlign w:val="center"/>
          </w:tcPr>
          <w:p w14:paraId="3C7622AC" w14:textId="77777777" w:rsidR="000E7226" w:rsidRDefault="000815C0">
            <w:r>
              <w:rPr>
                <w:b/>
                <w:sz w:val="24"/>
              </w:rPr>
              <w:t>Параметр</w:t>
            </w:r>
          </w:p>
        </w:tc>
        <w:tc>
          <w:tcPr>
            <w:tcW w:w="3419" w:type="dxa"/>
            <w:vAlign w:val="center"/>
          </w:tcPr>
          <w:p w14:paraId="1B1D07F7" w14:textId="77777777" w:rsidR="000E7226" w:rsidRDefault="000815C0">
            <w:r>
              <w:rPr>
                <w:b/>
                <w:sz w:val="24"/>
              </w:rPr>
              <w:t>Минимальные требования</w:t>
            </w:r>
          </w:p>
        </w:tc>
        <w:tc>
          <w:tcPr>
            <w:tcW w:w="3419" w:type="dxa"/>
            <w:vAlign w:val="center"/>
          </w:tcPr>
          <w:p w14:paraId="43C73C49" w14:textId="77777777" w:rsidR="000E7226" w:rsidRDefault="000815C0">
            <w:r>
              <w:rPr>
                <w:b/>
                <w:sz w:val="24"/>
              </w:rPr>
              <w:t>Рекомендуемые требования</w:t>
            </w:r>
          </w:p>
        </w:tc>
      </w:tr>
      <w:tr w:rsidR="000E7226" w14:paraId="0EEA8677" w14:textId="77777777">
        <w:trPr>
          <w:jc w:val="center"/>
        </w:trPr>
        <w:tc>
          <w:tcPr>
            <w:tcW w:w="3419" w:type="dxa"/>
            <w:vAlign w:val="center"/>
          </w:tcPr>
          <w:p w14:paraId="0FF8FC21" w14:textId="77777777" w:rsidR="000E7226" w:rsidRDefault="000815C0">
            <w:r>
              <w:rPr>
                <w:sz w:val="24"/>
              </w:rPr>
              <w:t>Операционная система</w:t>
            </w:r>
          </w:p>
        </w:tc>
        <w:tc>
          <w:tcPr>
            <w:tcW w:w="3419" w:type="dxa"/>
            <w:vAlign w:val="center"/>
          </w:tcPr>
          <w:p w14:paraId="5DED2E9E" w14:textId="15A6AE53" w:rsidR="000E7226" w:rsidRPr="00685345" w:rsidRDefault="00685345">
            <w:pPr>
              <w:rPr>
                <w:lang w:val="ru-RU"/>
              </w:rPr>
            </w:pPr>
            <w:r w:rsidRPr="00685345">
              <w:rPr>
                <w:sz w:val="24"/>
              </w:rPr>
              <w:t>Windows</w:t>
            </w:r>
            <w:r w:rsidRPr="00685345">
              <w:rPr>
                <w:sz w:val="24"/>
                <w:lang w:val="ru-RU"/>
              </w:rPr>
              <w:t xml:space="preserve"> 10 (64-бит) версии 22</w:t>
            </w:r>
            <w:r w:rsidRPr="00685345">
              <w:rPr>
                <w:sz w:val="24"/>
              </w:rPr>
              <w:t>H</w:t>
            </w:r>
            <w:r w:rsidRPr="00685345">
              <w:rPr>
                <w:sz w:val="24"/>
                <w:lang w:val="ru-RU"/>
              </w:rPr>
              <w:t>2 или новее</w:t>
            </w:r>
          </w:p>
        </w:tc>
        <w:tc>
          <w:tcPr>
            <w:tcW w:w="3419" w:type="dxa"/>
            <w:vAlign w:val="center"/>
          </w:tcPr>
          <w:p w14:paraId="6F2238D0" w14:textId="03BFB946" w:rsidR="000E7226" w:rsidRDefault="00685345">
            <w:r w:rsidRPr="00685345">
              <w:t xml:space="preserve">Windows 10 (v22H2+) </w:t>
            </w:r>
            <w:proofErr w:type="spellStart"/>
            <w:r w:rsidRPr="00685345">
              <w:t>или</w:t>
            </w:r>
            <w:proofErr w:type="spellEnd"/>
            <w:r w:rsidRPr="00685345">
              <w:t xml:space="preserve"> Windows 11</w:t>
            </w:r>
          </w:p>
        </w:tc>
      </w:tr>
      <w:tr w:rsidR="000E7226" w14:paraId="55385733" w14:textId="77777777">
        <w:trPr>
          <w:jc w:val="center"/>
        </w:trPr>
        <w:tc>
          <w:tcPr>
            <w:tcW w:w="3419" w:type="dxa"/>
            <w:vAlign w:val="center"/>
          </w:tcPr>
          <w:p w14:paraId="5635434B" w14:textId="77777777" w:rsidR="000E7226" w:rsidRDefault="000815C0">
            <w:r>
              <w:rPr>
                <w:sz w:val="24"/>
              </w:rPr>
              <w:t>Процессор</w:t>
            </w:r>
          </w:p>
        </w:tc>
        <w:tc>
          <w:tcPr>
            <w:tcW w:w="3419" w:type="dxa"/>
            <w:vAlign w:val="center"/>
          </w:tcPr>
          <w:p w14:paraId="546379B3" w14:textId="3F7F6732" w:rsidR="000E7226" w:rsidRPr="00685345" w:rsidRDefault="00685345">
            <w:pPr>
              <w:rPr>
                <w:lang w:val="ru-RU"/>
              </w:rPr>
            </w:pPr>
            <w:r w:rsidRPr="00685345">
              <w:rPr>
                <w:sz w:val="24"/>
              </w:rPr>
              <w:t>Intel</w:t>
            </w:r>
            <w:r w:rsidRPr="00685345">
              <w:rPr>
                <w:sz w:val="24"/>
                <w:lang w:val="ru-RU"/>
              </w:rPr>
              <w:t xml:space="preserve"> или </w:t>
            </w:r>
            <w:r w:rsidRPr="00685345">
              <w:rPr>
                <w:sz w:val="24"/>
              </w:rPr>
              <w:t>AMD</w:t>
            </w:r>
            <w:r w:rsidRPr="00685345">
              <w:rPr>
                <w:sz w:val="24"/>
                <w:lang w:val="ru-RU"/>
              </w:rPr>
              <w:t xml:space="preserve"> (64-бит), 2 ГГц или быстрее с </w:t>
            </w:r>
            <w:r w:rsidRPr="00685345">
              <w:rPr>
                <w:sz w:val="24"/>
              </w:rPr>
              <w:t>SSE</w:t>
            </w:r>
            <w:r w:rsidRPr="00685345">
              <w:rPr>
                <w:sz w:val="24"/>
                <w:lang w:val="ru-RU"/>
              </w:rPr>
              <w:t xml:space="preserve"> 4.2</w:t>
            </w:r>
          </w:p>
        </w:tc>
        <w:tc>
          <w:tcPr>
            <w:tcW w:w="3419" w:type="dxa"/>
            <w:vAlign w:val="center"/>
          </w:tcPr>
          <w:p w14:paraId="07409F9F" w14:textId="1CA350FD" w:rsidR="000E7226" w:rsidRDefault="000E7226"/>
        </w:tc>
      </w:tr>
      <w:tr w:rsidR="000E7226" w14:paraId="71FEC013" w14:textId="77777777">
        <w:trPr>
          <w:jc w:val="center"/>
        </w:trPr>
        <w:tc>
          <w:tcPr>
            <w:tcW w:w="3419" w:type="dxa"/>
            <w:vAlign w:val="center"/>
          </w:tcPr>
          <w:p w14:paraId="6D762175" w14:textId="77777777" w:rsidR="000E7226" w:rsidRDefault="000815C0">
            <w:r>
              <w:rPr>
                <w:sz w:val="24"/>
              </w:rPr>
              <w:t>Оперативная память</w:t>
            </w:r>
          </w:p>
        </w:tc>
        <w:tc>
          <w:tcPr>
            <w:tcW w:w="3419" w:type="dxa"/>
            <w:vAlign w:val="center"/>
          </w:tcPr>
          <w:p w14:paraId="67EE6EDA" w14:textId="144A5170" w:rsidR="000E7226" w:rsidRDefault="00685345">
            <w:r w:rsidRPr="00685345">
              <w:t>8 ГБ</w:t>
            </w:r>
          </w:p>
        </w:tc>
        <w:tc>
          <w:tcPr>
            <w:tcW w:w="3419" w:type="dxa"/>
            <w:vAlign w:val="center"/>
          </w:tcPr>
          <w:p w14:paraId="411F8A05" w14:textId="6626E0BA" w:rsidR="000E7226" w:rsidRDefault="00685345">
            <w:r w:rsidRPr="00685345">
              <w:t xml:space="preserve">16 ГБ и </w:t>
            </w:r>
            <w:proofErr w:type="spellStart"/>
            <w:r w:rsidRPr="00685345">
              <w:t>более</w:t>
            </w:r>
            <w:proofErr w:type="spellEnd"/>
          </w:p>
        </w:tc>
      </w:tr>
      <w:tr w:rsidR="000E7226" w:rsidRPr="00685345" w14:paraId="2D242784" w14:textId="77777777">
        <w:trPr>
          <w:jc w:val="center"/>
        </w:trPr>
        <w:tc>
          <w:tcPr>
            <w:tcW w:w="3419" w:type="dxa"/>
            <w:vAlign w:val="center"/>
          </w:tcPr>
          <w:p w14:paraId="551B8612" w14:textId="77777777" w:rsidR="000E7226" w:rsidRDefault="000815C0">
            <w:r>
              <w:rPr>
                <w:sz w:val="24"/>
              </w:rPr>
              <w:t>Свободное место</w:t>
            </w:r>
          </w:p>
        </w:tc>
        <w:tc>
          <w:tcPr>
            <w:tcW w:w="3419" w:type="dxa"/>
            <w:vAlign w:val="center"/>
          </w:tcPr>
          <w:p w14:paraId="1BF35368" w14:textId="592482CA" w:rsidR="000E7226" w:rsidRPr="00685345" w:rsidRDefault="00685345">
            <w:pPr>
              <w:rPr>
                <w:lang w:val="ru-RU"/>
              </w:rPr>
            </w:pPr>
            <w:r w:rsidRPr="00685345">
              <w:rPr>
                <w:lang w:val="ru-RU"/>
              </w:rPr>
              <w:t>20 ГБ свободного места на диске</w:t>
            </w:r>
          </w:p>
        </w:tc>
        <w:tc>
          <w:tcPr>
            <w:tcW w:w="3419" w:type="dxa"/>
            <w:vAlign w:val="center"/>
          </w:tcPr>
          <w:p w14:paraId="60D381B7" w14:textId="6D1E5F95" w:rsidR="000E7226" w:rsidRPr="00685345" w:rsidRDefault="00685345" w:rsidP="00685345">
            <w:pPr>
              <w:rPr>
                <w:lang w:val="ru-RU"/>
              </w:rPr>
            </w:pPr>
            <w:r w:rsidRPr="00685345">
              <w:rPr>
                <w:lang w:val="ru-RU"/>
              </w:rPr>
              <w:t>50 ГБ+ на твердотельном накопителе (SSD)</w:t>
            </w:r>
          </w:p>
        </w:tc>
      </w:tr>
      <w:tr w:rsidR="000E7226" w:rsidRPr="00685345" w14:paraId="3B7A3F4F" w14:textId="77777777">
        <w:trPr>
          <w:jc w:val="center"/>
        </w:trPr>
        <w:tc>
          <w:tcPr>
            <w:tcW w:w="3419" w:type="dxa"/>
            <w:vAlign w:val="center"/>
          </w:tcPr>
          <w:p w14:paraId="5F0CCB38" w14:textId="77777777" w:rsidR="000E7226" w:rsidRDefault="000815C0">
            <w:proofErr w:type="spellStart"/>
            <w:r>
              <w:rPr>
                <w:sz w:val="24"/>
              </w:rPr>
              <w:t>Видеокарта</w:t>
            </w:r>
            <w:proofErr w:type="spellEnd"/>
          </w:p>
        </w:tc>
        <w:tc>
          <w:tcPr>
            <w:tcW w:w="3419" w:type="dxa"/>
            <w:vAlign w:val="center"/>
          </w:tcPr>
          <w:p w14:paraId="08DCFC23" w14:textId="2DB1E28F" w:rsidR="000E7226" w:rsidRPr="00685345" w:rsidRDefault="00685345" w:rsidP="00685345">
            <w:pPr>
              <w:rPr>
                <w:lang w:val="ru-RU"/>
              </w:rPr>
            </w:pPr>
            <w:r w:rsidRPr="00685345">
              <w:rPr>
                <w:lang w:val="ru-RU"/>
              </w:rPr>
              <w:t>GPU с поддержкой DirectX 12, 1.5 ГБ VRAM</w:t>
            </w:r>
          </w:p>
        </w:tc>
        <w:tc>
          <w:tcPr>
            <w:tcW w:w="3419" w:type="dxa"/>
            <w:vAlign w:val="center"/>
          </w:tcPr>
          <w:p w14:paraId="20C1878F" w14:textId="1FB4B265" w:rsidR="000E7226" w:rsidRPr="00685345" w:rsidRDefault="00685345">
            <w:pPr>
              <w:rPr>
                <w:lang w:val="ru-RU"/>
              </w:rPr>
            </w:pPr>
            <w:r w:rsidRPr="00685345">
              <w:rPr>
                <w:lang w:val="ru-RU"/>
              </w:rPr>
              <w:t>GPU с DirectX 12, 4 ГБ VRAM (для работы с 4K)</w:t>
            </w:r>
          </w:p>
        </w:tc>
      </w:tr>
      <w:tr w:rsidR="000E7226" w14:paraId="59666FAC" w14:textId="77777777">
        <w:trPr>
          <w:jc w:val="center"/>
        </w:trPr>
        <w:tc>
          <w:tcPr>
            <w:tcW w:w="3419" w:type="dxa"/>
            <w:vAlign w:val="center"/>
          </w:tcPr>
          <w:p w14:paraId="5BDB82AE" w14:textId="77777777" w:rsidR="000E7226" w:rsidRDefault="000815C0">
            <w:proofErr w:type="spellStart"/>
            <w:r>
              <w:rPr>
                <w:sz w:val="24"/>
              </w:rPr>
              <w:t>Разр</w:t>
            </w:r>
            <w:r>
              <w:rPr>
                <w:sz w:val="24"/>
              </w:rPr>
              <w:t>ядность</w:t>
            </w:r>
            <w:proofErr w:type="spellEnd"/>
          </w:p>
        </w:tc>
        <w:tc>
          <w:tcPr>
            <w:tcW w:w="3419" w:type="dxa"/>
            <w:vAlign w:val="center"/>
          </w:tcPr>
          <w:p w14:paraId="0F3123E8" w14:textId="519829A7" w:rsidR="000E7226" w:rsidRPr="00685345" w:rsidRDefault="00685345">
            <w:pPr>
              <w:rPr>
                <w:lang w:val="ru-RU"/>
              </w:rPr>
            </w:pPr>
            <w:r w:rsidRPr="00685345">
              <w:rPr>
                <w:lang w:val="ru-RU"/>
              </w:rPr>
              <w:t>64-бит</w:t>
            </w:r>
          </w:p>
        </w:tc>
        <w:tc>
          <w:tcPr>
            <w:tcW w:w="3419" w:type="dxa"/>
            <w:vAlign w:val="center"/>
          </w:tcPr>
          <w:p w14:paraId="6B3B34D3" w14:textId="35765CAA" w:rsidR="000E7226" w:rsidRDefault="00685345">
            <w:r w:rsidRPr="00685345">
              <w:t>64-бит</w:t>
            </w:r>
          </w:p>
        </w:tc>
      </w:tr>
      <w:tr w:rsidR="000E7226" w:rsidRPr="00685345" w14:paraId="0F00323C" w14:textId="77777777">
        <w:trPr>
          <w:jc w:val="center"/>
        </w:trPr>
        <w:tc>
          <w:tcPr>
            <w:tcW w:w="3419" w:type="dxa"/>
            <w:vAlign w:val="center"/>
          </w:tcPr>
          <w:p w14:paraId="49D6FE6A" w14:textId="77777777" w:rsidR="000E7226" w:rsidRDefault="000815C0">
            <w:r>
              <w:rPr>
                <w:sz w:val="24"/>
              </w:rPr>
              <w:t>Интернет</w:t>
            </w:r>
          </w:p>
        </w:tc>
        <w:tc>
          <w:tcPr>
            <w:tcW w:w="3419" w:type="dxa"/>
            <w:vAlign w:val="center"/>
          </w:tcPr>
          <w:p w14:paraId="57EAF5AF" w14:textId="203346B0" w:rsidR="000E7226" w:rsidRPr="00685345" w:rsidRDefault="00685345" w:rsidP="00685345">
            <w:pPr>
              <w:rPr>
                <w:lang w:val="ru-RU"/>
              </w:rPr>
            </w:pPr>
            <w:r w:rsidRPr="00685345">
              <w:rPr>
                <w:lang w:val="ru-RU"/>
              </w:rPr>
              <w:t>Широкополосный (для активации и проверки лицензии)</w:t>
            </w:r>
          </w:p>
        </w:tc>
        <w:tc>
          <w:tcPr>
            <w:tcW w:w="3419" w:type="dxa"/>
            <w:vAlign w:val="center"/>
          </w:tcPr>
          <w:p w14:paraId="6BE017DC" w14:textId="01A2B776" w:rsidR="000E7226" w:rsidRPr="00685345" w:rsidRDefault="00685345">
            <w:pPr>
              <w:rPr>
                <w:lang w:val="ru-RU"/>
              </w:rPr>
            </w:pPr>
            <w:r w:rsidRPr="00685345">
              <w:rPr>
                <w:lang w:val="ru-RU"/>
              </w:rPr>
              <w:t>Широкополосный (для облачных функций и ИИ)</w:t>
            </w:r>
          </w:p>
        </w:tc>
      </w:tr>
      <w:tr w:rsidR="000E7226" w:rsidRPr="00685345" w14:paraId="1738B8D6" w14:textId="77777777">
        <w:trPr>
          <w:jc w:val="center"/>
        </w:trPr>
        <w:tc>
          <w:tcPr>
            <w:tcW w:w="3419" w:type="dxa"/>
            <w:vAlign w:val="center"/>
          </w:tcPr>
          <w:p w14:paraId="1593DD13" w14:textId="77777777" w:rsidR="000E7226" w:rsidRDefault="000815C0">
            <w:proofErr w:type="spellStart"/>
            <w:r>
              <w:rPr>
                <w:sz w:val="24"/>
              </w:rPr>
              <w:t>Дополнительное</w:t>
            </w:r>
            <w:proofErr w:type="spellEnd"/>
            <w:r>
              <w:rPr>
                <w:sz w:val="24"/>
              </w:rPr>
              <w:t xml:space="preserve"> ПО</w:t>
            </w:r>
          </w:p>
        </w:tc>
        <w:tc>
          <w:tcPr>
            <w:tcW w:w="3419" w:type="dxa"/>
            <w:vAlign w:val="center"/>
          </w:tcPr>
          <w:p w14:paraId="6494DAFF" w14:textId="123740C9" w:rsidR="000E7226" w:rsidRDefault="00685345">
            <w:proofErr w:type="spellStart"/>
            <w:r w:rsidRPr="00685345">
              <w:rPr>
                <w:sz w:val="24"/>
              </w:rPr>
              <w:t>Дисплей</w:t>
            </w:r>
            <w:proofErr w:type="spellEnd"/>
            <w:r w:rsidRPr="00685345">
              <w:rPr>
                <w:sz w:val="24"/>
              </w:rPr>
              <w:t xml:space="preserve"> 1024 x 768 (16-битный </w:t>
            </w:r>
            <w:proofErr w:type="spellStart"/>
            <w:proofErr w:type="gramStart"/>
            <w:r w:rsidRPr="00685345">
              <w:rPr>
                <w:sz w:val="24"/>
              </w:rPr>
              <w:t>цвет</w:t>
            </w:r>
            <w:proofErr w:type="spellEnd"/>
            <w:r w:rsidRPr="00685345">
              <w:rPr>
                <w:sz w:val="24"/>
              </w:rPr>
              <w:t>)</w:t>
            </w:r>
            <w:r w:rsidR="000815C0">
              <w:rPr>
                <w:sz w:val="24"/>
              </w:rPr>
              <w:t>_</w:t>
            </w:r>
            <w:proofErr w:type="gramEnd"/>
            <w:r w:rsidR="000815C0">
              <w:rPr>
                <w:sz w:val="24"/>
              </w:rPr>
              <w:t>_______________</w:t>
            </w:r>
          </w:p>
        </w:tc>
        <w:tc>
          <w:tcPr>
            <w:tcW w:w="3419" w:type="dxa"/>
            <w:vAlign w:val="center"/>
          </w:tcPr>
          <w:p w14:paraId="3DA25236" w14:textId="19C513D2" w:rsidR="000E7226" w:rsidRPr="00685345" w:rsidRDefault="00685345">
            <w:pPr>
              <w:rPr>
                <w:lang w:val="ru-RU"/>
              </w:rPr>
            </w:pPr>
            <w:r w:rsidRPr="00685345">
              <w:rPr>
                <w:lang w:val="ru-RU"/>
              </w:rPr>
              <w:t>Дисплей 1280 x 800, 16-битный цвет, DirectX 12</w:t>
            </w:r>
          </w:p>
        </w:tc>
      </w:tr>
    </w:tbl>
    <w:p w14:paraId="7617ADB3" w14:textId="77777777" w:rsidR="000E7226" w:rsidRDefault="000815C0">
      <w:pPr>
        <w:spacing w:before="160" w:after="80"/>
      </w:pPr>
      <w:r>
        <w:rPr>
          <w:b/>
        </w:rPr>
        <w:t>7. Сравнение требований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0"/>
        <w:gridCol w:w="2563"/>
        <w:gridCol w:w="2563"/>
        <w:gridCol w:w="2560"/>
      </w:tblGrid>
      <w:tr w:rsidR="000E7226" w14:paraId="5B37C1AB" w14:textId="77777777">
        <w:trPr>
          <w:jc w:val="center"/>
        </w:trPr>
        <w:tc>
          <w:tcPr>
            <w:tcW w:w="2564" w:type="dxa"/>
            <w:vAlign w:val="center"/>
          </w:tcPr>
          <w:p w14:paraId="056FA291" w14:textId="77777777" w:rsidR="000E7226" w:rsidRDefault="000815C0">
            <w:r>
              <w:rPr>
                <w:b/>
                <w:sz w:val="24"/>
              </w:rPr>
              <w:t>Параметр</w:t>
            </w:r>
          </w:p>
        </w:tc>
        <w:tc>
          <w:tcPr>
            <w:tcW w:w="2564" w:type="dxa"/>
            <w:vAlign w:val="center"/>
          </w:tcPr>
          <w:p w14:paraId="26BC55F1" w14:textId="77777777" w:rsidR="000E7226" w:rsidRDefault="000815C0">
            <w:r>
              <w:rPr>
                <w:b/>
                <w:sz w:val="24"/>
              </w:rPr>
              <w:t>Требование ПО</w:t>
            </w:r>
          </w:p>
        </w:tc>
        <w:tc>
          <w:tcPr>
            <w:tcW w:w="2564" w:type="dxa"/>
            <w:vAlign w:val="center"/>
          </w:tcPr>
          <w:p w14:paraId="2239BA0C" w14:textId="77777777" w:rsidR="000E7226" w:rsidRDefault="000815C0">
            <w:r>
              <w:rPr>
                <w:b/>
                <w:sz w:val="24"/>
              </w:rPr>
              <w:t>Характеристика ПК</w:t>
            </w:r>
          </w:p>
        </w:tc>
        <w:tc>
          <w:tcPr>
            <w:tcW w:w="2564" w:type="dxa"/>
            <w:vAlign w:val="center"/>
          </w:tcPr>
          <w:p w14:paraId="1BA31A61" w14:textId="77777777" w:rsidR="000E7226" w:rsidRDefault="000815C0">
            <w:r>
              <w:rPr>
                <w:b/>
                <w:sz w:val="24"/>
              </w:rPr>
              <w:t>Соответствует</w:t>
            </w:r>
          </w:p>
        </w:tc>
      </w:tr>
      <w:tr w:rsidR="000E7226" w14:paraId="78AC17B2" w14:textId="77777777">
        <w:trPr>
          <w:jc w:val="center"/>
        </w:trPr>
        <w:tc>
          <w:tcPr>
            <w:tcW w:w="2564" w:type="dxa"/>
            <w:vAlign w:val="center"/>
          </w:tcPr>
          <w:p w14:paraId="050DB370" w14:textId="77777777" w:rsidR="000E7226" w:rsidRDefault="000815C0">
            <w:proofErr w:type="spellStart"/>
            <w:r>
              <w:rPr>
                <w:sz w:val="24"/>
              </w:rPr>
              <w:t>Операционная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система</w:t>
            </w:r>
            <w:proofErr w:type="spellEnd"/>
          </w:p>
        </w:tc>
        <w:tc>
          <w:tcPr>
            <w:tcW w:w="2564" w:type="dxa"/>
            <w:vAlign w:val="center"/>
          </w:tcPr>
          <w:p w14:paraId="79A97BE4" w14:textId="02243124" w:rsidR="000E7226" w:rsidRDefault="00685345">
            <w:r w:rsidRPr="00685345">
              <w:t>Windows 10 (64-бит) v22H2</w:t>
            </w:r>
          </w:p>
        </w:tc>
        <w:tc>
          <w:tcPr>
            <w:tcW w:w="2564" w:type="dxa"/>
            <w:vAlign w:val="center"/>
          </w:tcPr>
          <w:p w14:paraId="7602E079" w14:textId="591DF7AF" w:rsidR="000E7226" w:rsidRDefault="00685345">
            <w:r w:rsidRPr="00685345">
              <w:t>Windows 10 Pro (10.0.19045)</w:t>
            </w:r>
          </w:p>
        </w:tc>
        <w:tc>
          <w:tcPr>
            <w:tcW w:w="2564" w:type="dxa"/>
            <w:vAlign w:val="center"/>
          </w:tcPr>
          <w:p w14:paraId="676A6B87" w14:textId="04D87934" w:rsidR="000E7226" w:rsidRDefault="000815C0">
            <w:r>
              <w:rPr>
                <w:sz w:val="24"/>
              </w:rPr>
              <w:t xml:space="preserve">Да </w:t>
            </w:r>
          </w:p>
        </w:tc>
      </w:tr>
      <w:tr w:rsidR="000E7226" w14:paraId="1E7A0C67" w14:textId="77777777">
        <w:trPr>
          <w:jc w:val="center"/>
        </w:trPr>
        <w:tc>
          <w:tcPr>
            <w:tcW w:w="2564" w:type="dxa"/>
            <w:vAlign w:val="center"/>
          </w:tcPr>
          <w:p w14:paraId="7D15F8F4" w14:textId="77777777" w:rsidR="000E7226" w:rsidRDefault="000815C0">
            <w:proofErr w:type="spellStart"/>
            <w:r>
              <w:rPr>
                <w:sz w:val="24"/>
              </w:rPr>
              <w:t>Процессор</w:t>
            </w:r>
            <w:proofErr w:type="spellEnd"/>
          </w:p>
        </w:tc>
        <w:tc>
          <w:tcPr>
            <w:tcW w:w="2564" w:type="dxa"/>
            <w:vAlign w:val="center"/>
          </w:tcPr>
          <w:p w14:paraId="4EFC9B0E" w14:textId="07C71BD5" w:rsidR="000E7226" w:rsidRDefault="00685345">
            <w:r w:rsidRPr="00685345">
              <w:t xml:space="preserve">2 </w:t>
            </w:r>
            <w:proofErr w:type="spellStart"/>
            <w:r w:rsidRPr="00685345">
              <w:t>ГГц</w:t>
            </w:r>
            <w:proofErr w:type="spellEnd"/>
            <w:r w:rsidRPr="00685345">
              <w:t xml:space="preserve"> с SSE 4.2</w:t>
            </w:r>
          </w:p>
        </w:tc>
        <w:tc>
          <w:tcPr>
            <w:tcW w:w="2564" w:type="dxa"/>
            <w:vAlign w:val="center"/>
          </w:tcPr>
          <w:p w14:paraId="4BD55003" w14:textId="4549316A" w:rsidR="000E7226" w:rsidRDefault="00685345">
            <w:r w:rsidRPr="00685345">
              <w:t xml:space="preserve">Intel Core i3-1215U (12th Gen), 6 </w:t>
            </w:r>
            <w:proofErr w:type="spellStart"/>
            <w:r w:rsidRPr="00685345">
              <w:t>ядер</w:t>
            </w:r>
            <w:proofErr w:type="spellEnd"/>
            <w:r w:rsidRPr="00685345">
              <w:t xml:space="preserve">, 8 </w:t>
            </w:r>
            <w:proofErr w:type="spellStart"/>
            <w:r w:rsidRPr="00685345">
              <w:t>потоков</w:t>
            </w:r>
            <w:proofErr w:type="spellEnd"/>
            <w:r w:rsidRPr="00685345">
              <w:t xml:space="preserve">, 1.2 </w:t>
            </w:r>
            <w:proofErr w:type="spellStart"/>
            <w:r w:rsidRPr="00685345">
              <w:t>ГГц</w:t>
            </w:r>
            <w:proofErr w:type="spellEnd"/>
          </w:p>
        </w:tc>
        <w:tc>
          <w:tcPr>
            <w:tcW w:w="2564" w:type="dxa"/>
            <w:vAlign w:val="center"/>
          </w:tcPr>
          <w:p w14:paraId="516B5A75" w14:textId="67DCBE0E" w:rsidR="000E7226" w:rsidRDefault="000815C0">
            <w:r>
              <w:rPr>
                <w:sz w:val="24"/>
              </w:rPr>
              <w:t xml:space="preserve">Да </w:t>
            </w:r>
          </w:p>
        </w:tc>
      </w:tr>
      <w:tr w:rsidR="000E7226" w14:paraId="6CC9B663" w14:textId="77777777">
        <w:trPr>
          <w:jc w:val="center"/>
        </w:trPr>
        <w:tc>
          <w:tcPr>
            <w:tcW w:w="2564" w:type="dxa"/>
            <w:vAlign w:val="center"/>
          </w:tcPr>
          <w:p w14:paraId="4B3A9359" w14:textId="77777777" w:rsidR="000E7226" w:rsidRDefault="000815C0">
            <w:r>
              <w:rPr>
                <w:sz w:val="24"/>
              </w:rPr>
              <w:t>Оперативная память</w:t>
            </w:r>
          </w:p>
        </w:tc>
        <w:tc>
          <w:tcPr>
            <w:tcW w:w="2564" w:type="dxa"/>
            <w:vAlign w:val="center"/>
          </w:tcPr>
          <w:p w14:paraId="2133A58F" w14:textId="2A9D5BC7" w:rsidR="000E7226" w:rsidRDefault="00685345" w:rsidP="00685345">
            <w:r>
              <w:t>8 ГБ (</w:t>
            </w:r>
            <w:proofErr w:type="spellStart"/>
            <w:r>
              <w:t>мин</w:t>
            </w:r>
            <w:proofErr w:type="spellEnd"/>
            <w:r>
              <w:t>) / 16 ГБ (</w:t>
            </w:r>
            <w:proofErr w:type="spellStart"/>
            <w:r>
              <w:t>рек</w:t>
            </w:r>
            <w:proofErr w:type="spellEnd"/>
            <w:r>
              <w:t>)</w:t>
            </w:r>
          </w:p>
        </w:tc>
        <w:tc>
          <w:tcPr>
            <w:tcW w:w="2564" w:type="dxa"/>
            <w:vAlign w:val="center"/>
          </w:tcPr>
          <w:p w14:paraId="55632BD3" w14:textId="0278DD22" w:rsidR="000E7226" w:rsidRDefault="00685345">
            <w:r w:rsidRPr="00685345">
              <w:t>16 ГБ</w:t>
            </w:r>
          </w:p>
        </w:tc>
        <w:tc>
          <w:tcPr>
            <w:tcW w:w="2564" w:type="dxa"/>
            <w:vAlign w:val="center"/>
          </w:tcPr>
          <w:p w14:paraId="5895256D" w14:textId="71D6A434" w:rsidR="000E7226" w:rsidRDefault="000815C0">
            <w:r>
              <w:rPr>
                <w:sz w:val="24"/>
              </w:rPr>
              <w:t xml:space="preserve">Да </w:t>
            </w:r>
          </w:p>
        </w:tc>
      </w:tr>
      <w:tr w:rsidR="000E7226" w14:paraId="024EA07C" w14:textId="77777777">
        <w:trPr>
          <w:jc w:val="center"/>
        </w:trPr>
        <w:tc>
          <w:tcPr>
            <w:tcW w:w="2564" w:type="dxa"/>
            <w:vAlign w:val="center"/>
          </w:tcPr>
          <w:p w14:paraId="1166F478" w14:textId="77777777" w:rsidR="000E7226" w:rsidRDefault="000815C0">
            <w:r>
              <w:rPr>
                <w:sz w:val="24"/>
              </w:rPr>
              <w:t>Свободное место</w:t>
            </w:r>
          </w:p>
        </w:tc>
        <w:tc>
          <w:tcPr>
            <w:tcW w:w="2564" w:type="dxa"/>
            <w:vAlign w:val="center"/>
          </w:tcPr>
          <w:p w14:paraId="35BD66DA" w14:textId="5FA286DF" w:rsidR="000E7226" w:rsidRPr="00685345" w:rsidRDefault="00685345">
            <w:pPr>
              <w:rPr>
                <w:lang w:val="ru-RU"/>
              </w:rPr>
            </w:pPr>
            <w:r w:rsidRPr="00685345">
              <w:rPr>
                <w:lang w:val="ru-RU"/>
              </w:rPr>
              <w:t>10 ГБ (мин) / 100 ГБ (рек) на SSD</w:t>
            </w:r>
          </w:p>
        </w:tc>
        <w:tc>
          <w:tcPr>
            <w:tcW w:w="2564" w:type="dxa"/>
            <w:vAlign w:val="center"/>
          </w:tcPr>
          <w:p w14:paraId="3E1F8912" w14:textId="15FAFC62" w:rsidR="000E7226" w:rsidRPr="00685345" w:rsidRDefault="00685345">
            <w:pPr>
              <w:rPr>
                <w:lang w:val="ru-RU"/>
              </w:rPr>
            </w:pPr>
            <w:r>
              <w:rPr>
                <w:lang w:val="ru-RU"/>
              </w:rPr>
              <w:t>261гб</w:t>
            </w:r>
          </w:p>
        </w:tc>
        <w:tc>
          <w:tcPr>
            <w:tcW w:w="2564" w:type="dxa"/>
            <w:vAlign w:val="center"/>
          </w:tcPr>
          <w:p w14:paraId="5ADA4324" w14:textId="58B10BC6" w:rsidR="000E7226" w:rsidRDefault="000815C0">
            <w:proofErr w:type="spellStart"/>
            <w:r>
              <w:rPr>
                <w:sz w:val="24"/>
              </w:rPr>
              <w:t>Да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0E7226" w14:paraId="65B329CE" w14:textId="77777777">
        <w:trPr>
          <w:jc w:val="center"/>
        </w:trPr>
        <w:tc>
          <w:tcPr>
            <w:tcW w:w="2564" w:type="dxa"/>
            <w:vAlign w:val="center"/>
          </w:tcPr>
          <w:p w14:paraId="1D6F77CF" w14:textId="77777777" w:rsidR="000E7226" w:rsidRDefault="000815C0">
            <w:r>
              <w:rPr>
                <w:sz w:val="24"/>
              </w:rPr>
              <w:t>Видеокарта</w:t>
            </w:r>
          </w:p>
        </w:tc>
        <w:tc>
          <w:tcPr>
            <w:tcW w:w="2564" w:type="dxa"/>
            <w:vAlign w:val="center"/>
          </w:tcPr>
          <w:p w14:paraId="585413F8" w14:textId="166EFF49" w:rsidR="000E7226" w:rsidRDefault="00685345" w:rsidP="00685345">
            <w:r>
              <w:t>DirectX 12, 1.5 ГБ VRAM (</w:t>
            </w:r>
            <w:proofErr w:type="spellStart"/>
            <w:r>
              <w:t>мин</w:t>
            </w:r>
            <w:proofErr w:type="spellEnd"/>
            <w:r>
              <w:t>) / 4 ГБ (</w:t>
            </w:r>
            <w:proofErr w:type="spellStart"/>
            <w:r>
              <w:t>рек</w:t>
            </w:r>
            <w:proofErr w:type="spellEnd"/>
            <w:r>
              <w:t>)</w:t>
            </w:r>
          </w:p>
        </w:tc>
        <w:tc>
          <w:tcPr>
            <w:tcW w:w="2564" w:type="dxa"/>
            <w:vAlign w:val="center"/>
          </w:tcPr>
          <w:p w14:paraId="2C8F04C9" w14:textId="012FE501" w:rsidR="000E7226" w:rsidRPr="00685345" w:rsidRDefault="00685345">
            <w:r>
              <w:t>Intel®</w:t>
            </w:r>
            <w:r w:rsidR="00220F3C">
              <w:t xml:space="preserve"> UHD</w:t>
            </w:r>
          </w:p>
        </w:tc>
        <w:tc>
          <w:tcPr>
            <w:tcW w:w="2564" w:type="dxa"/>
            <w:vAlign w:val="center"/>
          </w:tcPr>
          <w:p w14:paraId="05B757E2" w14:textId="20E5D9E5" w:rsidR="000E7226" w:rsidRDefault="000815C0"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Нет</w:t>
            </w:r>
            <w:proofErr w:type="spellEnd"/>
          </w:p>
        </w:tc>
      </w:tr>
      <w:tr w:rsidR="000E7226" w14:paraId="02C93E7D" w14:textId="77777777">
        <w:trPr>
          <w:jc w:val="center"/>
        </w:trPr>
        <w:tc>
          <w:tcPr>
            <w:tcW w:w="2564" w:type="dxa"/>
            <w:vAlign w:val="center"/>
          </w:tcPr>
          <w:p w14:paraId="2557A039" w14:textId="77777777" w:rsidR="000E7226" w:rsidRDefault="000815C0">
            <w:r>
              <w:rPr>
                <w:sz w:val="24"/>
              </w:rPr>
              <w:t>Разрядность</w:t>
            </w:r>
          </w:p>
        </w:tc>
        <w:tc>
          <w:tcPr>
            <w:tcW w:w="2564" w:type="dxa"/>
            <w:vAlign w:val="center"/>
          </w:tcPr>
          <w:p w14:paraId="2DAA8320" w14:textId="63D6E3E1" w:rsidR="000E7226" w:rsidRDefault="00220F3C">
            <w:r w:rsidRPr="00220F3C">
              <w:t>64-бит</w:t>
            </w:r>
          </w:p>
        </w:tc>
        <w:tc>
          <w:tcPr>
            <w:tcW w:w="2564" w:type="dxa"/>
            <w:vAlign w:val="center"/>
          </w:tcPr>
          <w:p w14:paraId="017522FE" w14:textId="6B748FFA" w:rsidR="000E7226" w:rsidRDefault="00220F3C">
            <w:r>
              <w:t>X64</w:t>
            </w:r>
          </w:p>
        </w:tc>
        <w:tc>
          <w:tcPr>
            <w:tcW w:w="2564" w:type="dxa"/>
            <w:vAlign w:val="center"/>
          </w:tcPr>
          <w:p w14:paraId="05CC1EE1" w14:textId="169A4023" w:rsidR="000E7226" w:rsidRDefault="000815C0">
            <w:r>
              <w:rPr>
                <w:sz w:val="24"/>
              </w:rPr>
              <w:t xml:space="preserve">Да </w:t>
            </w:r>
          </w:p>
        </w:tc>
      </w:tr>
      <w:tr w:rsidR="000E7226" w14:paraId="3C8814F0" w14:textId="77777777">
        <w:trPr>
          <w:jc w:val="center"/>
        </w:trPr>
        <w:tc>
          <w:tcPr>
            <w:tcW w:w="2564" w:type="dxa"/>
            <w:vAlign w:val="center"/>
          </w:tcPr>
          <w:p w14:paraId="7D6EE87A" w14:textId="77777777" w:rsidR="000E7226" w:rsidRDefault="000815C0">
            <w:r>
              <w:rPr>
                <w:sz w:val="24"/>
              </w:rPr>
              <w:t>Сетевое подключение</w:t>
            </w:r>
          </w:p>
        </w:tc>
        <w:tc>
          <w:tcPr>
            <w:tcW w:w="2564" w:type="dxa"/>
            <w:vAlign w:val="center"/>
          </w:tcPr>
          <w:p w14:paraId="22D9918D" w14:textId="478E6DE8" w:rsidR="000E7226" w:rsidRDefault="00220F3C">
            <w:proofErr w:type="spellStart"/>
            <w:r w:rsidRPr="00220F3C">
              <w:t>Широкополосный</w:t>
            </w:r>
            <w:proofErr w:type="spellEnd"/>
            <w:r w:rsidRPr="00220F3C">
              <w:t xml:space="preserve"> </w:t>
            </w:r>
            <w:proofErr w:type="spellStart"/>
            <w:r w:rsidRPr="00220F3C">
              <w:t>доступ</w:t>
            </w:r>
            <w:proofErr w:type="spellEnd"/>
          </w:p>
        </w:tc>
        <w:tc>
          <w:tcPr>
            <w:tcW w:w="2564" w:type="dxa"/>
            <w:vAlign w:val="center"/>
          </w:tcPr>
          <w:p w14:paraId="0FB1A5AB" w14:textId="4E421114" w:rsidR="000E7226" w:rsidRDefault="00220F3C">
            <w:proofErr w:type="spellStart"/>
            <w:r w:rsidRPr="00220F3C">
              <w:t>Широкополосный</w:t>
            </w:r>
            <w:proofErr w:type="spellEnd"/>
            <w:r w:rsidRPr="00220F3C">
              <w:t xml:space="preserve"> </w:t>
            </w:r>
            <w:proofErr w:type="spellStart"/>
            <w:r w:rsidRPr="00220F3C">
              <w:t>доступ</w:t>
            </w:r>
            <w:proofErr w:type="spellEnd"/>
          </w:p>
        </w:tc>
        <w:tc>
          <w:tcPr>
            <w:tcW w:w="2564" w:type="dxa"/>
            <w:vAlign w:val="center"/>
          </w:tcPr>
          <w:p w14:paraId="2D2D43A0" w14:textId="34970766" w:rsidR="000E7226" w:rsidRDefault="000815C0">
            <w:r>
              <w:rPr>
                <w:sz w:val="24"/>
              </w:rPr>
              <w:t xml:space="preserve">Да </w:t>
            </w:r>
          </w:p>
        </w:tc>
      </w:tr>
    </w:tbl>
    <w:p w14:paraId="714B4D69" w14:textId="77777777" w:rsidR="00220F3C" w:rsidRDefault="00220F3C">
      <w:pPr>
        <w:rPr>
          <w:lang w:val="ru-RU"/>
        </w:rPr>
      </w:pPr>
    </w:p>
    <w:p w14:paraId="32D61DD8" w14:textId="77777777" w:rsidR="00220F3C" w:rsidRDefault="00220F3C">
      <w:pPr>
        <w:rPr>
          <w:lang w:val="ru-RU"/>
        </w:rPr>
      </w:pPr>
    </w:p>
    <w:p w14:paraId="515BC55F" w14:textId="77777777" w:rsidR="00220F3C" w:rsidRDefault="00220F3C">
      <w:pPr>
        <w:rPr>
          <w:lang w:val="ru-RU"/>
        </w:rPr>
      </w:pPr>
    </w:p>
    <w:p w14:paraId="4B97FD6C" w14:textId="5B43C14E" w:rsidR="000E7226" w:rsidRPr="00475BA3" w:rsidRDefault="000815C0">
      <w:pPr>
        <w:rPr>
          <w:lang w:val="ru-RU"/>
        </w:rPr>
      </w:pPr>
      <w:r w:rsidRPr="00475BA3">
        <w:rPr>
          <w:lang w:val="ru-RU"/>
        </w:rPr>
        <w:lastRenderedPageBreak/>
        <w:t>Какие характеристики компьютера могут ограничивать работу программы?</w:t>
      </w:r>
    </w:p>
    <w:p w14:paraId="20E207F4" w14:textId="6DEC1168" w:rsidR="000E7226" w:rsidRPr="00475BA3" w:rsidRDefault="000815C0">
      <w:pPr>
        <w:rPr>
          <w:lang w:val="ru-RU"/>
        </w:rPr>
      </w:pPr>
      <w:r w:rsidRPr="00475BA3">
        <w:rPr>
          <w:lang w:val="ru-RU"/>
        </w:rPr>
        <w:t xml:space="preserve">Ответ: </w:t>
      </w:r>
      <w:r w:rsidR="00220F3C" w:rsidRPr="00220F3C">
        <w:rPr>
          <w:lang w:val="ru-RU"/>
        </w:rPr>
        <w:t>Встроенная графика Intel UHD в процессоре i3-1215U имеет ограниченные возможности и может не справляться с тяжёлыми задачами.</w:t>
      </w:r>
      <w:r w:rsidRPr="00475BA3">
        <w:rPr>
          <w:lang w:val="ru-RU"/>
        </w:rPr>
        <w:br/>
      </w:r>
    </w:p>
    <w:p w14:paraId="1A57EED0" w14:textId="77777777" w:rsidR="000E7226" w:rsidRPr="00475BA3" w:rsidRDefault="000815C0">
      <w:pPr>
        <w:spacing w:before="160" w:after="80"/>
        <w:rPr>
          <w:lang w:val="ru-RU"/>
        </w:rPr>
      </w:pPr>
      <w:r w:rsidRPr="00475BA3">
        <w:rPr>
          <w:b/>
          <w:lang w:val="ru-RU"/>
        </w:rPr>
        <w:t>8. Анализ возможных проблем</w:t>
      </w:r>
    </w:p>
    <w:p w14:paraId="3A716CDE" w14:textId="77777777" w:rsidR="000E7226" w:rsidRPr="00475BA3" w:rsidRDefault="000815C0">
      <w:pPr>
        <w:rPr>
          <w:lang w:val="ru-RU"/>
        </w:rPr>
      </w:pPr>
      <w:r w:rsidRPr="00475BA3">
        <w:rPr>
          <w:b/>
          <w:lang w:val="ru-RU"/>
        </w:rPr>
        <w:t>Ситуация 1. Программа требует 8 ГБ оперативной памяти, а компьютер имеет</w:t>
      </w:r>
      <w:r w:rsidRPr="00475BA3">
        <w:rPr>
          <w:b/>
          <w:lang w:val="ru-RU"/>
        </w:rPr>
        <w:t xml:space="preserve"> 4 ГБ. Что может произойти?</w:t>
      </w:r>
    </w:p>
    <w:p w14:paraId="2C6A492E" w14:textId="3AB76AB8" w:rsidR="000E7226" w:rsidRPr="00220F3C" w:rsidRDefault="000815C0">
      <w:pPr>
        <w:rPr>
          <w:lang w:val="ru-RU"/>
        </w:rPr>
      </w:pPr>
      <w:r w:rsidRPr="00475BA3">
        <w:rPr>
          <w:lang w:val="ru-RU"/>
        </w:rPr>
        <w:t>Ответ</w:t>
      </w:r>
      <w:proofErr w:type="gramStart"/>
      <w:r w:rsidRPr="00475BA3">
        <w:rPr>
          <w:lang w:val="ru-RU"/>
        </w:rPr>
        <w:t xml:space="preserve">: </w:t>
      </w:r>
      <w:r w:rsidR="00220F3C" w:rsidRPr="00220F3C">
        <w:rPr>
          <w:lang w:val="ru-RU"/>
        </w:rPr>
        <w:t>Если</w:t>
      </w:r>
      <w:proofErr w:type="gramEnd"/>
      <w:r w:rsidR="00220F3C" w:rsidRPr="00220F3C">
        <w:rPr>
          <w:lang w:val="ru-RU"/>
        </w:rPr>
        <w:t xml:space="preserve"> программе нужно 8 ГБ оперативной памяти (ОЗУ), а на компьютере есть только 4 ГБ, приложение будет работать очень медленно, зависать или совсем вылетит с ошибкой</w:t>
      </w:r>
    </w:p>
    <w:p w14:paraId="04863CF6" w14:textId="77777777" w:rsidR="000E7226" w:rsidRPr="00475BA3" w:rsidRDefault="000815C0">
      <w:pPr>
        <w:rPr>
          <w:lang w:val="ru-RU"/>
        </w:rPr>
      </w:pPr>
      <w:r w:rsidRPr="00475BA3">
        <w:rPr>
          <w:b/>
          <w:lang w:val="ru-RU"/>
        </w:rPr>
        <w:t xml:space="preserve">Ситуация 2. Для установки необходимо 15 ГБ свободного </w:t>
      </w:r>
      <w:r w:rsidRPr="00475BA3">
        <w:rPr>
          <w:b/>
          <w:lang w:val="ru-RU"/>
        </w:rPr>
        <w:t>места, а на диске осталось 7 ГБ. Можно ли выполнить установку?</w:t>
      </w:r>
    </w:p>
    <w:p w14:paraId="2CDD5547" w14:textId="5290F245" w:rsidR="000E7226" w:rsidRPr="00475BA3" w:rsidRDefault="000815C0">
      <w:pPr>
        <w:rPr>
          <w:lang w:val="ru-RU"/>
        </w:rPr>
      </w:pPr>
      <w:r w:rsidRPr="00475BA3">
        <w:rPr>
          <w:lang w:val="ru-RU"/>
        </w:rPr>
        <w:t>Ответ</w:t>
      </w:r>
      <w:proofErr w:type="gramStart"/>
      <w:r w:rsidRPr="00475BA3">
        <w:rPr>
          <w:lang w:val="ru-RU"/>
        </w:rPr>
        <w:t xml:space="preserve">: </w:t>
      </w:r>
      <w:r w:rsidR="00220F3C" w:rsidRPr="00220F3C">
        <w:rPr>
          <w:lang w:val="ru-RU"/>
        </w:rPr>
        <w:t>Нет</w:t>
      </w:r>
      <w:proofErr w:type="gramEnd"/>
      <w:r w:rsidR="00220F3C" w:rsidRPr="00220F3C">
        <w:rPr>
          <w:lang w:val="ru-RU"/>
        </w:rPr>
        <w:t>, выполнить установку нельзя. На вашем диске осталось всего 7 ГБ, в то время как для программы требуется 15 ГБ. Вам не хватает еще 8 ГБ свободного места.</w:t>
      </w:r>
    </w:p>
    <w:p w14:paraId="421D4934" w14:textId="77777777" w:rsidR="000E7226" w:rsidRPr="00475BA3" w:rsidRDefault="000815C0">
      <w:pPr>
        <w:rPr>
          <w:lang w:val="ru-RU"/>
        </w:rPr>
      </w:pPr>
      <w:r w:rsidRPr="00475BA3">
        <w:rPr>
          <w:b/>
          <w:lang w:val="ru-RU"/>
        </w:rPr>
        <w:t>Ситуация 3. Программа поддержи</w:t>
      </w:r>
      <w:r w:rsidRPr="00475BA3">
        <w:rPr>
          <w:b/>
          <w:lang w:val="ru-RU"/>
        </w:rPr>
        <w:t>вает только 64-разрядную систему, а используется неподдерживаемая архитектура. Какая проблема может возникнуть?</w:t>
      </w:r>
    </w:p>
    <w:p w14:paraId="788E2382" w14:textId="00B60A8A" w:rsidR="000E7226" w:rsidRPr="00220F3C" w:rsidRDefault="000815C0">
      <w:pPr>
        <w:rPr>
          <w:lang w:val="ru-RU"/>
        </w:rPr>
      </w:pPr>
      <w:r w:rsidRPr="00475BA3">
        <w:rPr>
          <w:lang w:val="ru-RU"/>
        </w:rPr>
        <w:t xml:space="preserve">Ответ: </w:t>
      </w:r>
      <w:r w:rsidR="00220F3C" w:rsidRPr="00220F3C">
        <w:rPr>
          <w:lang w:val="ru-RU"/>
        </w:rPr>
        <w:t>Основная проблема заключается в том, что программа вообще не запустится на этой операционной системе.</w:t>
      </w:r>
    </w:p>
    <w:p w14:paraId="7FF52756" w14:textId="77777777" w:rsidR="000E7226" w:rsidRPr="00475BA3" w:rsidRDefault="000815C0">
      <w:pPr>
        <w:rPr>
          <w:lang w:val="ru-RU"/>
        </w:rPr>
      </w:pPr>
      <w:r w:rsidRPr="00475BA3">
        <w:rPr>
          <w:b/>
          <w:lang w:val="ru-RU"/>
        </w:rPr>
        <w:t>Ситуация 4. Компьютер соответствует минимальным требованиям, но значительно ниже рекомендуемых. Можно ли устанавливать программу и какие проблемы могут возникнуть при эксплуатации?</w:t>
      </w:r>
    </w:p>
    <w:p w14:paraId="7AF30AD8" w14:textId="0A5E97D1" w:rsidR="000E7226" w:rsidRPr="00475BA3" w:rsidRDefault="000815C0">
      <w:pPr>
        <w:rPr>
          <w:lang w:val="ru-RU"/>
        </w:rPr>
      </w:pPr>
      <w:r w:rsidRPr="00475BA3">
        <w:rPr>
          <w:lang w:val="ru-RU"/>
        </w:rPr>
        <w:t>Ответ</w:t>
      </w:r>
      <w:proofErr w:type="gramStart"/>
      <w:r w:rsidRPr="00475BA3">
        <w:rPr>
          <w:lang w:val="ru-RU"/>
        </w:rPr>
        <w:t xml:space="preserve">: </w:t>
      </w:r>
      <w:r w:rsidR="00220F3C" w:rsidRPr="00220F3C">
        <w:rPr>
          <w:lang w:val="ru-RU"/>
        </w:rPr>
        <w:t>Да</w:t>
      </w:r>
      <w:proofErr w:type="gramEnd"/>
      <w:r w:rsidR="00220F3C" w:rsidRPr="00220F3C">
        <w:rPr>
          <w:lang w:val="ru-RU"/>
        </w:rPr>
        <w:t>, программу устанавливать можно. Если ваш компьютер соответствует минимальным системным требованиям, разработчик гарантирует, что программа запустится и сможет выполнять свои базовые функции.</w:t>
      </w:r>
    </w:p>
    <w:p w14:paraId="58F4035E" w14:textId="77777777" w:rsidR="000E7226" w:rsidRPr="00475BA3" w:rsidRDefault="000815C0">
      <w:pPr>
        <w:rPr>
          <w:lang w:val="ru-RU"/>
        </w:rPr>
      </w:pPr>
      <w:r w:rsidRPr="00475BA3">
        <w:rPr>
          <w:b/>
          <w:lang w:val="ru-RU"/>
        </w:rPr>
        <w:t>Ситуация 5. Аппаратные характеристики соответствуют требованиям, но установленная версия ОС разработчиком не поддерживается. Можно ли считать компьют</w:t>
      </w:r>
      <w:r w:rsidRPr="00475BA3">
        <w:rPr>
          <w:b/>
          <w:lang w:val="ru-RU"/>
        </w:rPr>
        <w:t>ер полностью соответствующим системным требованиям? Обоснуйте ответ.</w:t>
      </w:r>
    </w:p>
    <w:p w14:paraId="24321394" w14:textId="42F0E369" w:rsidR="000E7226" w:rsidRPr="00475BA3" w:rsidRDefault="000815C0">
      <w:pPr>
        <w:rPr>
          <w:lang w:val="ru-RU"/>
        </w:rPr>
      </w:pPr>
      <w:r w:rsidRPr="00475BA3">
        <w:rPr>
          <w:lang w:val="ru-RU"/>
        </w:rPr>
        <w:lastRenderedPageBreak/>
        <w:t xml:space="preserve">Ответ: </w:t>
      </w:r>
      <w:r w:rsidR="00CB0FBD" w:rsidRPr="00CB0FBD">
        <w:rPr>
          <w:lang w:val="ru-RU"/>
        </w:rPr>
        <w:t xml:space="preserve">Нет, такой компьютер нельзя считать полностью соответствующим системным </w:t>
      </w:r>
      <w:proofErr w:type="spellStart"/>
      <w:proofErr w:type="gramStart"/>
      <w:r w:rsidR="00CB0FBD" w:rsidRPr="00CB0FBD">
        <w:rPr>
          <w:lang w:val="ru-RU"/>
        </w:rPr>
        <w:t>требованиям.Для</w:t>
      </w:r>
      <w:proofErr w:type="spellEnd"/>
      <w:proofErr w:type="gramEnd"/>
      <w:r w:rsidR="00CB0FBD" w:rsidRPr="00CB0FBD">
        <w:rPr>
          <w:lang w:val="ru-RU"/>
        </w:rPr>
        <w:t xml:space="preserve"> полноценной работы программного обеспечения одинаково важны как аппаратные (</w:t>
      </w:r>
      <w:proofErr w:type="spellStart"/>
      <w:r w:rsidR="00CB0FBD" w:rsidRPr="00CB0FBD">
        <w:rPr>
          <w:lang w:val="ru-RU"/>
        </w:rPr>
        <w:t>hardware</w:t>
      </w:r>
      <w:proofErr w:type="spellEnd"/>
      <w:r w:rsidR="00CB0FBD" w:rsidRPr="00CB0FBD">
        <w:rPr>
          <w:lang w:val="ru-RU"/>
        </w:rPr>
        <w:t>), так и программные (</w:t>
      </w:r>
      <w:proofErr w:type="spellStart"/>
      <w:r w:rsidR="00CB0FBD" w:rsidRPr="00CB0FBD">
        <w:rPr>
          <w:lang w:val="ru-RU"/>
        </w:rPr>
        <w:t>software</w:t>
      </w:r>
      <w:proofErr w:type="spellEnd"/>
      <w:r w:rsidR="00CB0FBD" w:rsidRPr="00CB0FBD">
        <w:rPr>
          <w:lang w:val="ru-RU"/>
        </w:rPr>
        <w:t>) характеристики.</w:t>
      </w:r>
    </w:p>
    <w:p w14:paraId="76893835" w14:textId="77777777" w:rsidR="00220F3C" w:rsidRPr="00220F3C" w:rsidRDefault="00220F3C" w:rsidP="00220F3C">
      <w:pPr>
        <w:spacing w:before="160" w:after="80"/>
        <w:rPr>
          <w:b/>
          <w:lang w:val="ru-RU"/>
        </w:rPr>
      </w:pPr>
      <w:r w:rsidRPr="00220F3C">
        <w:rPr>
          <w:b/>
          <w:lang w:val="ru-RU"/>
        </w:rPr>
        <w:t>9. Контрольные вопросы</w:t>
      </w:r>
    </w:p>
    <w:p w14:paraId="093E2E1D" w14:textId="77777777" w:rsidR="00220F3C" w:rsidRPr="00220F3C" w:rsidRDefault="00220F3C" w:rsidP="00220F3C">
      <w:pPr>
        <w:spacing w:before="160" w:after="80"/>
        <w:rPr>
          <w:b/>
          <w:lang w:val="ru-RU"/>
        </w:rPr>
      </w:pPr>
      <w:r w:rsidRPr="00220F3C">
        <w:rPr>
          <w:b/>
          <w:lang w:val="ru-RU"/>
        </w:rPr>
        <w:t>1. Что такое системные требования?</w:t>
      </w:r>
    </w:p>
    <w:p w14:paraId="317BBC2B" w14:textId="77777777" w:rsidR="00220F3C" w:rsidRPr="00220F3C" w:rsidRDefault="00220F3C" w:rsidP="00220F3C">
      <w:pPr>
        <w:spacing w:before="160" w:after="80"/>
        <w:rPr>
          <w:bCs/>
          <w:lang w:val="ru-RU"/>
        </w:rPr>
      </w:pPr>
      <w:r w:rsidRPr="00220F3C">
        <w:rPr>
          <w:bCs/>
          <w:lang w:val="ru-RU"/>
        </w:rPr>
        <w:t>Ответ</w:t>
      </w:r>
      <w:proofErr w:type="gramStart"/>
      <w:r w:rsidRPr="00220F3C">
        <w:rPr>
          <w:bCs/>
          <w:lang w:val="ru-RU"/>
        </w:rPr>
        <w:t>: Это</w:t>
      </w:r>
      <w:proofErr w:type="gramEnd"/>
      <w:r w:rsidRPr="00220F3C">
        <w:rPr>
          <w:bCs/>
          <w:lang w:val="ru-RU"/>
        </w:rPr>
        <w:t xml:space="preserve"> минимальный и рекомендуемый набор характеристик аппаратного и программного обеспечения компьютера, необходимых для корректной установки, запуска и стабильной работы конкретной программы.</w:t>
      </w:r>
    </w:p>
    <w:p w14:paraId="72EE88D9" w14:textId="77777777" w:rsidR="00220F3C" w:rsidRPr="00220F3C" w:rsidRDefault="00220F3C" w:rsidP="00220F3C">
      <w:pPr>
        <w:spacing w:before="160" w:after="80"/>
        <w:rPr>
          <w:b/>
          <w:lang w:val="ru-RU"/>
        </w:rPr>
      </w:pPr>
      <w:r w:rsidRPr="00220F3C">
        <w:rPr>
          <w:b/>
          <w:lang w:val="ru-RU"/>
        </w:rPr>
        <w:t>2. Для чего необходимо анализировать системные требования перед внедрением ПО?</w:t>
      </w:r>
    </w:p>
    <w:p w14:paraId="4404D4C2" w14:textId="77777777" w:rsidR="00220F3C" w:rsidRPr="00220F3C" w:rsidRDefault="00220F3C" w:rsidP="00220F3C">
      <w:pPr>
        <w:spacing w:before="160" w:after="80"/>
        <w:rPr>
          <w:bCs/>
          <w:lang w:val="ru-RU"/>
        </w:rPr>
      </w:pPr>
      <w:r w:rsidRPr="00220F3C">
        <w:rPr>
          <w:bCs/>
          <w:lang w:val="ru-RU"/>
        </w:rPr>
        <w:t>Ответ</w:t>
      </w:r>
      <w:proofErr w:type="gramStart"/>
      <w:r w:rsidRPr="00220F3C">
        <w:rPr>
          <w:bCs/>
          <w:lang w:val="ru-RU"/>
        </w:rPr>
        <w:t>: Чтобы</w:t>
      </w:r>
      <w:proofErr w:type="gramEnd"/>
      <w:r w:rsidRPr="00220F3C">
        <w:rPr>
          <w:bCs/>
          <w:lang w:val="ru-RU"/>
        </w:rPr>
        <w:t xml:space="preserve"> убедиться в совместимости программы с имеющимся оборудованием, избежать ошибок установки, сбоев и «тормозов» в работе, а также спланировать возможное обновление компьютерной техники.</w:t>
      </w:r>
    </w:p>
    <w:p w14:paraId="0862EDEC" w14:textId="77777777" w:rsidR="00220F3C" w:rsidRPr="00220F3C" w:rsidRDefault="00220F3C" w:rsidP="00220F3C">
      <w:pPr>
        <w:spacing w:before="160" w:after="80"/>
        <w:rPr>
          <w:b/>
          <w:lang w:val="ru-RU"/>
        </w:rPr>
      </w:pPr>
      <w:r w:rsidRPr="00220F3C">
        <w:rPr>
          <w:b/>
          <w:lang w:val="ru-RU"/>
        </w:rPr>
        <w:t>3. Чем минимальные требования отличаются от рекомендуемых?</w:t>
      </w:r>
    </w:p>
    <w:p w14:paraId="564E293C" w14:textId="77777777" w:rsidR="00220F3C" w:rsidRPr="00220F3C" w:rsidRDefault="00220F3C" w:rsidP="00220F3C">
      <w:pPr>
        <w:spacing w:before="160" w:after="80"/>
        <w:rPr>
          <w:bCs/>
          <w:lang w:val="ru-RU"/>
        </w:rPr>
      </w:pPr>
      <w:r w:rsidRPr="00220F3C">
        <w:rPr>
          <w:bCs/>
          <w:lang w:val="ru-RU"/>
        </w:rPr>
        <w:t>Ответ: Минимальные требования гарантируют только запуск программы и её базовую работоспособность (часто с ограничениями в скорости). Рекомендуемые требования обеспечивают комфортную, быструю и стабильную работу со всеми функциями программы без задержек.</w:t>
      </w:r>
    </w:p>
    <w:p w14:paraId="0F90CCF9" w14:textId="77777777" w:rsidR="00220F3C" w:rsidRPr="00220F3C" w:rsidRDefault="00220F3C" w:rsidP="00220F3C">
      <w:pPr>
        <w:spacing w:before="160" w:after="80"/>
        <w:rPr>
          <w:b/>
          <w:lang w:val="ru-RU"/>
        </w:rPr>
      </w:pPr>
      <w:r w:rsidRPr="00220F3C">
        <w:rPr>
          <w:b/>
          <w:lang w:val="ru-RU"/>
        </w:rPr>
        <w:t>4. Что такое оперативная память?</w:t>
      </w:r>
    </w:p>
    <w:p w14:paraId="41142EB2" w14:textId="77777777" w:rsidR="00220F3C" w:rsidRPr="00220F3C" w:rsidRDefault="00220F3C" w:rsidP="00220F3C">
      <w:pPr>
        <w:spacing w:before="160" w:after="80"/>
        <w:rPr>
          <w:bCs/>
          <w:lang w:val="ru-RU"/>
        </w:rPr>
      </w:pPr>
      <w:r w:rsidRPr="00220F3C">
        <w:rPr>
          <w:bCs/>
          <w:lang w:val="ru-RU"/>
        </w:rPr>
        <w:t>Ответ: Оперативная память (ОЗУ / RAM) — это энергозависимая часть компьютерной памяти, предназначенная для временного хранения данных и машинных команд, к которым процессор обращается в текущий момент времени.</w:t>
      </w:r>
    </w:p>
    <w:p w14:paraId="3E502C05" w14:textId="77777777" w:rsidR="00220F3C" w:rsidRPr="00220F3C" w:rsidRDefault="00220F3C" w:rsidP="00220F3C">
      <w:pPr>
        <w:spacing w:before="160" w:after="80"/>
        <w:rPr>
          <w:b/>
          <w:lang w:val="ru-RU"/>
        </w:rPr>
      </w:pPr>
      <w:r w:rsidRPr="00220F3C">
        <w:rPr>
          <w:b/>
          <w:lang w:val="ru-RU"/>
        </w:rPr>
        <w:t>5. Почему объем RAM влияет на работу программы?</w:t>
      </w:r>
    </w:p>
    <w:p w14:paraId="24B58EFD" w14:textId="77777777" w:rsidR="00220F3C" w:rsidRPr="00220F3C" w:rsidRDefault="00220F3C" w:rsidP="00220F3C">
      <w:pPr>
        <w:spacing w:before="160" w:after="80"/>
        <w:rPr>
          <w:bCs/>
          <w:lang w:val="ru-RU"/>
        </w:rPr>
      </w:pPr>
      <w:r w:rsidRPr="00220F3C">
        <w:rPr>
          <w:bCs/>
          <w:lang w:val="ru-RU"/>
        </w:rPr>
        <w:t>Ответ: Программы загружают свои инструменты и обрабатываемые файлы в оперативную память для быстрого доступа. Если RAM не хватает, система начинает использовать медленный жесткий диск в качестве виртуальной памяти, что приводит к сильным зависаниям и снижению производительности.</w:t>
      </w:r>
    </w:p>
    <w:p w14:paraId="2B9BDFBA" w14:textId="77777777" w:rsidR="00CB0FBD" w:rsidRDefault="00CB0FBD" w:rsidP="00220F3C">
      <w:pPr>
        <w:spacing w:before="160" w:after="80"/>
        <w:rPr>
          <w:b/>
          <w:lang w:val="ru-RU"/>
        </w:rPr>
      </w:pPr>
    </w:p>
    <w:p w14:paraId="364EBAB9" w14:textId="77777777" w:rsidR="00CB0FBD" w:rsidRDefault="00CB0FBD" w:rsidP="00220F3C">
      <w:pPr>
        <w:spacing w:before="160" w:after="80"/>
        <w:rPr>
          <w:b/>
          <w:lang w:val="ru-RU"/>
        </w:rPr>
      </w:pPr>
    </w:p>
    <w:p w14:paraId="643B4B36" w14:textId="15E2BBE3" w:rsidR="00220F3C" w:rsidRPr="00220F3C" w:rsidRDefault="00220F3C" w:rsidP="00220F3C">
      <w:pPr>
        <w:spacing w:before="160" w:after="80"/>
        <w:rPr>
          <w:b/>
          <w:lang w:val="ru-RU"/>
        </w:rPr>
      </w:pPr>
      <w:r w:rsidRPr="00220F3C">
        <w:rPr>
          <w:b/>
          <w:lang w:val="ru-RU"/>
        </w:rPr>
        <w:lastRenderedPageBreak/>
        <w:t>6. Почему необходимо проверять свободное место на диске?</w:t>
      </w:r>
    </w:p>
    <w:p w14:paraId="51C14583" w14:textId="77777777" w:rsidR="00220F3C" w:rsidRPr="00220F3C" w:rsidRDefault="00220F3C" w:rsidP="00220F3C">
      <w:pPr>
        <w:spacing w:before="160" w:after="80"/>
        <w:rPr>
          <w:bCs/>
          <w:lang w:val="ru-RU"/>
        </w:rPr>
      </w:pPr>
      <w:r w:rsidRPr="00220F3C">
        <w:rPr>
          <w:bCs/>
          <w:lang w:val="ru-RU"/>
        </w:rPr>
        <w:t>Ответ: Недостаток свободного места может привести к невозможности установки программы, ошибкам сохранения файлов, сбоям в работе (особенно если программа использует диск как временное хранилище) и замедлению работы всей операционной системы.</w:t>
      </w:r>
    </w:p>
    <w:p w14:paraId="734BC0AB" w14:textId="77777777" w:rsidR="00220F3C" w:rsidRDefault="00220F3C" w:rsidP="00220F3C">
      <w:pPr>
        <w:spacing w:before="160" w:after="80"/>
        <w:rPr>
          <w:b/>
          <w:lang w:val="ru-RU"/>
        </w:rPr>
      </w:pPr>
    </w:p>
    <w:p w14:paraId="7E9485D5" w14:textId="644CD9C8" w:rsidR="00220F3C" w:rsidRPr="00220F3C" w:rsidRDefault="00220F3C" w:rsidP="00220F3C">
      <w:pPr>
        <w:spacing w:before="160" w:after="80"/>
        <w:rPr>
          <w:b/>
          <w:lang w:val="ru-RU"/>
        </w:rPr>
      </w:pPr>
      <w:r w:rsidRPr="00220F3C">
        <w:rPr>
          <w:b/>
          <w:lang w:val="ru-RU"/>
        </w:rPr>
        <w:t>7. Что такое разрядность операционной системы?</w:t>
      </w:r>
    </w:p>
    <w:p w14:paraId="22DF3504" w14:textId="77777777" w:rsidR="00220F3C" w:rsidRPr="00220F3C" w:rsidRDefault="00220F3C" w:rsidP="00220F3C">
      <w:pPr>
        <w:spacing w:before="160" w:after="80"/>
        <w:rPr>
          <w:bCs/>
          <w:lang w:val="ru-RU"/>
        </w:rPr>
      </w:pPr>
      <w:r w:rsidRPr="00220F3C">
        <w:rPr>
          <w:bCs/>
          <w:lang w:val="ru-RU"/>
        </w:rPr>
        <w:t>Ответ: Разрядность (32-бит или 64-бит) определяет способ обработки информации процессором. 64-битные системы могут использовать более 4 ГБ оперативной памяти и работать с более сложными вычислениями, тогда как 32-битные имеют жесткое ограничение по объему RAM.</w:t>
      </w:r>
    </w:p>
    <w:p w14:paraId="68019F03" w14:textId="77777777" w:rsidR="00220F3C" w:rsidRPr="00220F3C" w:rsidRDefault="00220F3C" w:rsidP="00220F3C">
      <w:pPr>
        <w:spacing w:before="160" w:after="80"/>
        <w:rPr>
          <w:b/>
          <w:lang w:val="ru-RU"/>
        </w:rPr>
      </w:pPr>
      <w:r w:rsidRPr="00220F3C">
        <w:rPr>
          <w:b/>
          <w:lang w:val="ru-RU"/>
        </w:rPr>
        <w:t>8. Для каких программ особенно важна производительность видеокарты?</w:t>
      </w:r>
    </w:p>
    <w:p w14:paraId="213E17A6" w14:textId="77777777" w:rsidR="00220F3C" w:rsidRPr="00220F3C" w:rsidRDefault="00220F3C" w:rsidP="00220F3C">
      <w:pPr>
        <w:spacing w:before="160" w:after="80"/>
        <w:rPr>
          <w:bCs/>
          <w:lang w:val="ru-RU"/>
        </w:rPr>
      </w:pPr>
      <w:r w:rsidRPr="00220F3C">
        <w:rPr>
          <w:bCs/>
          <w:lang w:val="ru-RU"/>
        </w:rPr>
        <w:t>Ответ</w:t>
      </w:r>
      <w:proofErr w:type="gramStart"/>
      <w:r w:rsidRPr="00220F3C">
        <w:rPr>
          <w:bCs/>
          <w:lang w:val="ru-RU"/>
        </w:rPr>
        <w:t>: Для</w:t>
      </w:r>
      <w:proofErr w:type="gramEnd"/>
      <w:r w:rsidRPr="00220F3C">
        <w:rPr>
          <w:bCs/>
          <w:lang w:val="ru-RU"/>
        </w:rPr>
        <w:t xml:space="preserve"> современных 3D-игр, программ для монтажа и обработки видео (Premiere Pro, </w:t>
      </w:r>
      <w:proofErr w:type="spellStart"/>
      <w:r w:rsidRPr="00220F3C">
        <w:rPr>
          <w:bCs/>
          <w:lang w:val="ru-RU"/>
        </w:rPr>
        <w:t>DaVinci</w:t>
      </w:r>
      <w:proofErr w:type="spellEnd"/>
      <w:r w:rsidRPr="00220F3C">
        <w:rPr>
          <w:bCs/>
          <w:lang w:val="ru-RU"/>
        </w:rPr>
        <w:t xml:space="preserve"> </w:t>
      </w:r>
      <w:proofErr w:type="spellStart"/>
      <w:r w:rsidRPr="00220F3C">
        <w:rPr>
          <w:bCs/>
          <w:lang w:val="ru-RU"/>
        </w:rPr>
        <w:t>Resolve</w:t>
      </w:r>
      <w:proofErr w:type="spellEnd"/>
      <w:r w:rsidRPr="00220F3C">
        <w:rPr>
          <w:bCs/>
          <w:lang w:val="ru-RU"/>
        </w:rPr>
        <w:t>), 3D-моделирования и рендеринга (</w:t>
      </w:r>
      <w:proofErr w:type="spellStart"/>
      <w:r w:rsidRPr="00220F3C">
        <w:rPr>
          <w:bCs/>
          <w:lang w:val="ru-RU"/>
        </w:rPr>
        <w:t>Blender</w:t>
      </w:r>
      <w:proofErr w:type="spellEnd"/>
      <w:r w:rsidRPr="00220F3C">
        <w:rPr>
          <w:bCs/>
          <w:lang w:val="ru-RU"/>
        </w:rPr>
        <w:t xml:space="preserve">, 3ds Max), а также для профессиональных графических редакторов (Photoshop, </w:t>
      </w:r>
      <w:proofErr w:type="spellStart"/>
      <w:r w:rsidRPr="00220F3C">
        <w:rPr>
          <w:bCs/>
          <w:lang w:val="ru-RU"/>
        </w:rPr>
        <w:t>After</w:t>
      </w:r>
      <w:proofErr w:type="spellEnd"/>
      <w:r w:rsidRPr="00220F3C">
        <w:rPr>
          <w:bCs/>
          <w:lang w:val="ru-RU"/>
        </w:rPr>
        <w:t xml:space="preserve"> </w:t>
      </w:r>
      <w:proofErr w:type="spellStart"/>
      <w:r w:rsidRPr="00220F3C">
        <w:rPr>
          <w:bCs/>
          <w:lang w:val="ru-RU"/>
        </w:rPr>
        <w:t>Effects</w:t>
      </w:r>
      <w:proofErr w:type="spellEnd"/>
      <w:r w:rsidRPr="00220F3C">
        <w:rPr>
          <w:bCs/>
          <w:lang w:val="ru-RU"/>
        </w:rPr>
        <w:t>) при работе с тяжелыми фильтрами и высоким разрешением.</w:t>
      </w:r>
    </w:p>
    <w:p w14:paraId="661E01CF" w14:textId="77777777" w:rsidR="00220F3C" w:rsidRPr="00220F3C" w:rsidRDefault="00220F3C" w:rsidP="00220F3C">
      <w:pPr>
        <w:spacing w:before="160" w:after="80"/>
        <w:rPr>
          <w:b/>
          <w:lang w:val="ru-RU"/>
        </w:rPr>
      </w:pPr>
      <w:r w:rsidRPr="00220F3C">
        <w:rPr>
          <w:b/>
          <w:lang w:val="ru-RU"/>
        </w:rPr>
        <w:t>9. Какими средствами Windows можно посмотреть характеристики компьютера?</w:t>
      </w:r>
    </w:p>
    <w:p w14:paraId="28385F7B" w14:textId="77777777" w:rsidR="00220F3C" w:rsidRPr="00220F3C" w:rsidRDefault="00220F3C" w:rsidP="00220F3C">
      <w:pPr>
        <w:spacing w:before="160" w:after="80"/>
        <w:rPr>
          <w:bCs/>
          <w:lang w:val="ru-RU"/>
        </w:rPr>
      </w:pPr>
      <w:r w:rsidRPr="00220F3C">
        <w:rPr>
          <w:bCs/>
          <w:lang w:val="ru-RU"/>
        </w:rPr>
        <w:t>Ответ</w:t>
      </w:r>
      <w:proofErr w:type="gramStart"/>
      <w:r w:rsidRPr="00220F3C">
        <w:rPr>
          <w:bCs/>
          <w:lang w:val="ru-RU"/>
        </w:rPr>
        <w:t>: С помощью</w:t>
      </w:r>
      <w:proofErr w:type="gramEnd"/>
      <w:r w:rsidRPr="00220F3C">
        <w:rPr>
          <w:bCs/>
          <w:lang w:val="ru-RU"/>
        </w:rPr>
        <w:t xml:space="preserve"> встроенных утилит «Сведения о системе» (msinfo32), «Средство диагностики DirectX» (</w:t>
      </w:r>
      <w:proofErr w:type="spellStart"/>
      <w:r w:rsidRPr="00220F3C">
        <w:rPr>
          <w:bCs/>
          <w:lang w:val="ru-RU"/>
        </w:rPr>
        <w:t>dxdiag</w:t>
      </w:r>
      <w:proofErr w:type="spellEnd"/>
      <w:r w:rsidRPr="00220F3C">
        <w:rPr>
          <w:bCs/>
          <w:lang w:val="ru-RU"/>
        </w:rPr>
        <w:t>), «Диспетчер задач», а также через раздел «Параметры» -&gt; «Система» -&gt; «О системе».</w:t>
      </w:r>
    </w:p>
    <w:p w14:paraId="15B3C023" w14:textId="77777777" w:rsidR="00220F3C" w:rsidRPr="00220F3C" w:rsidRDefault="00220F3C" w:rsidP="00220F3C">
      <w:pPr>
        <w:spacing w:before="160" w:after="80"/>
        <w:rPr>
          <w:b/>
          <w:lang w:val="ru-RU"/>
        </w:rPr>
      </w:pPr>
      <w:r w:rsidRPr="00220F3C">
        <w:rPr>
          <w:b/>
          <w:lang w:val="ru-RU"/>
        </w:rPr>
        <w:t>10. Для чего используется команда msinfo32?</w:t>
      </w:r>
    </w:p>
    <w:p w14:paraId="2BDEB903" w14:textId="77777777" w:rsidR="00220F3C" w:rsidRPr="00220F3C" w:rsidRDefault="00220F3C" w:rsidP="00220F3C">
      <w:pPr>
        <w:spacing w:before="160" w:after="80"/>
        <w:rPr>
          <w:bCs/>
          <w:lang w:val="ru-RU"/>
        </w:rPr>
      </w:pPr>
      <w:r w:rsidRPr="00220F3C">
        <w:rPr>
          <w:bCs/>
          <w:lang w:val="ru-RU"/>
        </w:rPr>
        <w:t>Ответ: Команда msinfo32 запускает утилиту «Сведения о системе», которая предоставляет подробную сводку об аппаратном обеспечении, компонентах и программной среде компьютера (версия ОС, модель процессора, объем RAM, драйверы и т.д.).</w:t>
      </w:r>
    </w:p>
    <w:p w14:paraId="1A6C67B5" w14:textId="77777777" w:rsidR="00220F3C" w:rsidRPr="00220F3C" w:rsidRDefault="00220F3C" w:rsidP="00220F3C">
      <w:pPr>
        <w:spacing w:before="160" w:after="80"/>
        <w:rPr>
          <w:b/>
          <w:lang w:val="ru-RU"/>
        </w:rPr>
      </w:pPr>
      <w:r w:rsidRPr="00220F3C">
        <w:rPr>
          <w:b/>
          <w:lang w:val="ru-RU"/>
        </w:rPr>
        <w:t xml:space="preserve">11. Для чего используется </w:t>
      </w:r>
      <w:proofErr w:type="spellStart"/>
      <w:r w:rsidRPr="00220F3C">
        <w:rPr>
          <w:b/>
          <w:lang w:val="ru-RU"/>
        </w:rPr>
        <w:t>dxdiag</w:t>
      </w:r>
      <w:proofErr w:type="spellEnd"/>
      <w:r w:rsidRPr="00220F3C">
        <w:rPr>
          <w:b/>
          <w:lang w:val="ru-RU"/>
        </w:rPr>
        <w:t>?</w:t>
      </w:r>
    </w:p>
    <w:p w14:paraId="4BD34665" w14:textId="77777777" w:rsidR="00220F3C" w:rsidRPr="00220F3C" w:rsidRDefault="00220F3C" w:rsidP="00220F3C">
      <w:pPr>
        <w:spacing w:before="160" w:after="80"/>
        <w:rPr>
          <w:bCs/>
          <w:lang w:val="ru-RU"/>
        </w:rPr>
      </w:pPr>
      <w:r w:rsidRPr="00220F3C">
        <w:rPr>
          <w:bCs/>
          <w:lang w:val="ru-RU"/>
        </w:rPr>
        <w:t xml:space="preserve">Ответ: Утилита </w:t>
      </w:r>
      <w:proofErr w:type="spellStart"/>
      <w:r w:rsidRPr="00220F3C">
        <w:rPr>
          <w:bCs/>
          <w:lang w:val="ru-RU"/>
        </w:rPr>
        <w:t>dxdiag</w:t>
      </w:r>
      <w:proofErr w:type="spellEnd"/>
      <w:r w:rsidRPr="00220F3C">
        <w:rPr>
          <w:bCs/>
          <w:lang w:val="ru-RU"/>
        </w:rPr>
        <w:t xml:space="preserve"> (Средство диагностики DirectX) используется для проверки компонентов DirectX, а также для просмотра подробной технической информации о звуковых и видеоустройствах (видеокарте) компьютера.</w:t>
      </w:r>
    </w:p>
    <w:p w14:paraId="0641C03C" w14:textId="77777777" w:rsidR="00CB0FBD" w:rsidRDefault="00CB0FBD" w:rsidP="00220F3C">
      <w:pPr>
        <w:spacing w:before="160" w:after="80"/>
        <w:rPr>
          <w:b/>
          <w:lang w:val="ru-RU"/>
        </w:rPr>
      </w:pPr>
    </w:p>
    <w:p w14:paraId="03408103" w14:textId="055E1B16" w:rsidR="00220F3C" w:rsidRPr="00220F3C" w:rsidRDefault="00220F3C" w:rsidP="00220F3C">
      <w:pPr>
        <w:spacing w:before="160" w:after="80"/>
        <w:rPr>
          <w:b/>
          <w:lang w:val="ru-RU"/>
        </w:rPr>
      </w:pPr>
      <w:r w:rsidRPr="00220F3C">
        <w:rPr>
          <w:b/>
          <w:lang w:val="ru-RU"/>
        </w:rPr>
        <w:lastRenderedPageBreak/>
        <w:t>12. Где можно посмотреть загрузку процессора и оперативной памяти?</w:t>
      </w:r>
    </w:p>
    <w:p w14:paraId="5CA20E47" w14:textId="77777777" w:rsidR="00220F3C" w:rsidRPr="00220F3C" w:rsidRDefault="00220F3C" w:rsidP="00220F3C">
      <w:pPr>
        <w:spacing w:before="160" w:after="80"/>
        <w:rPr>
          <w:bCs/>
          <w:lang w:val="ru-RU"/>
        </w:rPr>
      </w:pPr>
      <w:r w:rsidRPr="00220F3C">
        <w:rPr>
          <w:bCs/>
          <w:lang w:val="ru-RU"/>
        </w:rPr>
        <w:t xml:space="preserve">Ответ: В «Диспетчере задач» (вызывается сочетанием клавиш </w:t>
      </w:r>
      <w:proofErr w:type="spellStart"/>
      <w:r w:rsidRPr="00220F3C">
        <w:rPr>
          <w:bCs/>
          <w:lang w:val="ru-RU"/>
        </w:rPr>
        <w:t>Ctrl+Shift+Esc</w:t>
      </w:r>
      <w:proofErr w:type="spellEnd"/>
      <w:r w:rsidRPr="00220F3C">
        <w:rPr>
          <w:bCs/>
          <w:lang w:val="ru-RU"/>
        </w:rPr>
        <w:t>), на вкладках «Процессы» или «Производительность».</w:t>
      </w:r>
    </w:p>
    <w:p w14:paraId="500AB0DB" w14:textId="075EBCF5" w:rsidR="00220F3C" w:rsidRPr="00220F3C" w:rsidRDefault="00220F3C" w:rsidP="00220F3C">
      <w:pPr>
        <w:spacing w:before="160" w:after="80"/>
        <w:rPr>
          <w:b/>
          <w:lang w:val="ru-RU"/>
        </w:rPr>
      </w:pPr>
      <w:r w:rsidRPr="00220F3C">
        <w:rPr>
          <w:b/>
          <w:lang w:val="ru-RU"/>
        </w:rPr>
        <w:t>13. Что произойдет, если компьютер не соответствует минимальным требованиям?</w:t>
      </w:r>
    </w:p>
    <w:p w14:paraId="452FA417" w14:textId="77777777" w:rsidR="00220F3C" w:rsidRPr="00220F3C" w:rsidRDefault="00220F3C" w:rsidP="00220F3C">
      <w:pPr>
        <w:spacing w:before="160" w:after="80"/>
        <w:rPr>
          <w:bCs/>
          <w:lang w:val="ru-RU"/>
        </w:rPr>
      </w:pPr>
      <w:r w:rsidRPr="00220F3C">
        <w:rPr>
          <w:bCs/>
          <w:lang w:val="ru-RU"/>
        </w:rPr>
        <w:t>Ответ: Программа может не установиться, не запуститься, либо будет работать крайне нестабильно: с постоянными вылетами, критическими ошибками, сильными зависаниями и невозможностью использовать базовые функции.</w:t>
      </w:r>
    </w:p>
    <w:p w14:paraId="4FB6DAB9" w14:textId="77777777" w:rsidR="00220F3C" w:rsidRPr="00220F3C" w:rsidRDefault="00220F3C" w:rsidP="00220F3C">
      <w:pPr>
        <w:spacing w:before="160" w:after="80"/>
        <w:rPr>
          <w:b/>
          <w:lang w:val="ru-RU"/>
        </w:rPr>
      </w:pPr>
      <w:r w:rsidRPr="00220F3C">
        <w:rPr>
          <w:b/>
          <w:lang w:val="ru-RU"/>
        </w:rPr>
        <w:t>14. Почему при анализе требований важно учитывать версию ПО?</w:t>
      </w:r>
    </w:p>
    <w:p w14:paraId="34F1D947" w14:textId="77777777" w:rsidR="00220F3C" w:rsidRPr="00220F3C" w:rsidRDefault="00220F3C" w:rsidP="00220F3C">
      <w:pPr>
        <w:spacing w:before="160" w:after="80"/>
        <w:rPr>
          <w:bCs/>
          <w:lang w:val="ru-RU"/>
        </w:rPr>
      </w:pPr>
      <w:r w:rsidRPr="00220F3C">
        <w:rPr>
          <w:bCs/>
          <w:lang w:val="ru-RU"/>
        </w:rPr>
        <w:t>Ответ: С выходом новых версий разработчики часто добавляют новые функции и технологии, которые требуют более мощного оборудования. Системные требования для старых и новых версий одной и той же программы могут кардинально отличаться.</w:t>
      </w:r>
    </w:p>
    <w:p w14:paraId="3D294C1D" w14:textId="77777777" w:rsidR="00220F3C" w:rsidRPr="00220F3C" w:rsidRDefault="00220F3C" w:rsidP="00220F3C">
      <w:pPr>
        <w:spacing w:before="160" w:after="80"/>
        <w:rPr>
          <w:b/>
          <w:lang w:val="ru-RU"/>
        </w:rPr>
      </w:pPr>
      <w:r w:rsidRPr="00220F3C">
        <w:rPr>
          <w:b/>
          <w:lang w:val="ru-RU"/>
        </w:rPr>
        <w:t>15. Почему системные требования желательно брать с официального ресурса разработчика?</w:t>
      </w:r>
    </w:p>
    <w:p w14:paraId="7459CDC6" w14:textId="77777777" w:rsidR="00220F3C" w:rsidRPr="00220F3C" w:rsidRDefault="00220F3C" w:rsidP="00220F3C">
      <w:pPr>
        <w:spacing w:before="160" w:after="80"/>
        <w:rPr>
          <w:bCs/>
          <w:lang w:val="ru-RU"/>
        </w:rPr>
      </w:pPr>
      <w:r w:rsidRPr="00220F3C">
        <w:rPr>
          <w:bCs/>
          <w:lang w:val="ru-RU"/>
        </w:rPr>
        <w:t>Ответ: Официальный сайт содержит самую актуальную, точную и проверенную информацию. Сторонние ресурсы могут предоставлять устаревшие данные или неточности, что приведет к неверным выводам при анализе совместимости.</w:t>
      </w:r>
    </w:p>
    <w:p w14:paraId="34380B95" w14:textId="77777777" w:rsidR="00220F3C" w:rsidRPr="00220F3C" w:rsidRDefault="00220F3C" w:rsidP="00220F3C">
      <w:pPr>
        <w:spacing w:before="160" w:after="80"/>
        <w:rPr>
          <w:b/>
          <w:lang w:val="ru-RU"/>
        </w:rPr>
      </w:pPr>
      <w:r w:rsidRPr="00220F3C">
        <w:rPr>
          <w:b/>
          <w:lang w:val="ru-RU"/>
        </w:rPr>
        <w:t>10. Итоговый вывод</w:t>
      </w:r>
    </w:p>
    <w:p w14:paraId="65212745" w14:textId="77777777" w:rsidR="00220F3C" w:rsidRPr="00220F3C" w:rsidRDefault="00220F3C" w:rsidP="00220F3C">
      <w:pPr>
        <w:spacing w:before="160" w:after="80"/>
        <w:rPr>
          <w:bCs/>
          <w:lang w:val="ru-RU"/>
        </w:rPr>
      </w:pPr>
      <w:r w:rsidRPr="00220F3C">
        <w:rPr>
          <w:bCs/>
          <w:lang w:val="ru-RU"/>
        </w:rPr>
        <w:t>Вывод:</w:t>
      </w:r>
    </w:p>
    <w:p w14:paraId="43EC8198" w14:textId="77777777" w:rsidR="00220F3C" w:rsidRPr="00220F3C" w:rsidRDefault="00220F3C" w:rsidP="00220F3C">
      <w:pPr>
        <w:spacing w:before="160" w:after="80"/>
        <w:rPr>
          <w:bCs/>
          <w:lang w:val="ru-RU"/>
        </w:rPr>
      </w:pPr>
      <w:r w:rsidRPr="00220F3C">
        <w:rPr>
          <w:bCs/>
          <w:lang w:val="ru-RU"/>
        </w:rPr>
        <w:t>В ходе практической работы исследовались системные требования профессионального графического редактора Adobe Photoshop (версии 2024 / 26.x).</w:t>
      </w:r>
    </w:p>
    <w:p w14:paraId="633483E6" w14:textId="77777777" w:rsidR="00220F3C" w:rsidRPr="00220F3C" w:rsidRDefault="00220F3C" w:rsidP="00220F3C">
      <w:pPr>
        <w:spacing w:before="160" w:after="80"/>
        <w:rPr>
          <w:bCs/>
          <w:lang w:val="ru-RU"/>
        </w:rPr>
      </w:pPr>
      <w:r w:rsidRPr="00220F3C">
        <w:rPr>
          <w:bCs/>
          <w:lang w:val="ru-RU"/>
        </w:rPr>
        <w:t>Компьютер полностью соответствует минимальным требованиям, а также соответствует рекомендуемым требованиям по объему оперативной памяти (16 ГБ) и разрядности системы (x64). Процессор Intel Core i3-1215U также поддерживает необходимые инструкции (AVX2, SSE 4.2).</w:t>
      </w:r>
    </w:p>
    <w:p w14:paraId="70B50D08" w14:textId="4341C988" w:rsidR="00220F3C" w:rsidRPr="00220F3C" w:rsidRDefault="00220F3C" w:rsidP="00220F3C">
      <w:pPr>
        <w:spacing w:before="160" w:after="80"/>
        <w:rPr>
          <w:bCs/>
          <w:lang w:val="ru-RU"/>
        </w:rPr>
      </w:pPr>
      <w:r w:rsidRPr="00220F3C">
        <w:rPr>
          <w:bCs/>
          <w:lang w:val="ru-RU"/>
        </w:rPr>
        <w:t>Достаточными характеристиками компьютера являются объем ОЗУ, версия операционной системы и архитектура процессора. Ограничивать производительность мо</w:t>
      </w:r>
      <w:r>
        <w:rPr>
          <w:bCs/>
          <w:lang w:val="ru-RU"/>
        </w:rPr>
        <w:t>жет</w:t>
      </w:r>
      <w:r w:rsidRPr="00220F3C">
        <w:rPr>
          <w:bCs/>
          <w:lang w:val="ru-RU"/>
        </w:rPr>
        <w:t xml:space="preserve"> видеокарта</w:t>
      </w:r>
      <w:r>
        <w:rPr>
          <w:bCs/>
          <w:lang w:val="ru-RU"/>
        </w:rPr>
        <w:t>.</w:t>
      </w:r>
    </w:p>
    <w:p w14:paraId="07773C86" w14:textId="6CC1DD1F" w:rsidR="000E7226" w:rsidRPr="00220F3C" w:rsidRDefault="00220F3C" w:rsidP="00220F3C">
      <w:pPr>
        <w:spacing w:before="160" w:after="80"/>
        <w:rPr>
          <w:bCs/>
          <w:lang w:val="ru-RU"/>
        </w:rPr>
      </w:pPr>
      <w:r w:rsidRPr="00220F3C">
        <w:rPr>
          <w:bCs/>
          <w:lang w:val="ru-RU"/>
        </w:rPr>
        <w:t xml:space="preserve">Установка программы возможна, так как базовые требования </w:t>
      </w:r>
      <w:proofErr w:type="gramStart"/>
      <w:r w:rsidRPr="00220F3C">
        <w:rPr>
          <w:bCs/>
          <w:lang w:val="ru-RU"/>
        </w:rPr>
        <w:t>выполнены</w:t>
      </w:r>
      <w:proofErr w:type="gramEnd"/>
      <w:r w:rsidRPr="00220F3C">
        <w:rPr>
          <w:bCs/>
          <w:lang w:val="ru-RU"/>
        </w:rPr>
        <w:t xml:space="preserve"> и система позволит запустить инсталлятор.</w:t>
      </w:r>
    </w:p>
    <w:sectPr w:rsidR="000E7226" w:rsidRPr="00220F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5C0"/>
    <w:rsid w:val="000E7226"/>
    <w:rsid w:val="0015074B"/>
    <w:rsid w:val="00220F3C"/>
    <w:rsid w:val="0029639D"/>
    <w:rsid w:val="00326F90"/>
    <w:rsid w:val="00475BA3"/>
    <w:rsid w:val="004C29BF"/>
    <w:rsid w:val="006521E2"/>
    <w:rsid w:val="00685345"/>
    <w:rsid w:val="00AA1D8D"/>
    <w:rsid w:val="00B47730"/>
    <w:rsid w:val="00CB0664"/>
    <w:rsid w:val="00CB0F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F4F276"/>
  <w14:defaultImageDpi w14:val="330"/>
  <w15:docId w15:val="{4DC31D2F-2779-4934-B1C8-46FF32A07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83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3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46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12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5184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093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621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5487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175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4044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7336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010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62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9353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6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100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986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6628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468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607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70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4624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226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337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04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6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16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3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55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10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39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13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83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249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19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6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84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4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41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34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50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1572</Words>
  <Characters>8966</Characters>
  <Application>Microsoft Office Word</Application>
  <DocSecurity>0</DocSecurity>
  <Lines>74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STUD-WS-005</cp:lastModifiedBy>
  <cp:revision>2</cp:revision>
  <dcterms:created xsi:type="dcterms:W3CDTF">2026-09-18T07:26:00Z</dcterms:created>
  <dcterms:modified xsi:type="dcterms:W3CDTF">2026-09-18T07:26:00Z</dcterms:modified>
  <cp:category/>
</cp:coreProperties>
</file>