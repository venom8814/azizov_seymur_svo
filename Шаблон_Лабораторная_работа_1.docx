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Лабораторная работа №1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Тема: Анализ системных требований программного обеспечения</w:t>
      </w:r>
    </w:p>
    <w:p>
      <w:r>
        <w:rPr>
          <w:rFonts w:ascii="Times New Roman" w:hAnsi="Times New Roman"/>
          <w:b w:val="0"/>
          <w:sz w:val="28"/>
        </w:rPr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1. Цель работы</w:t>
      </w:r>
    </w:p>
    <w:p>
      <w:r>
        <w:rPr>
          <w:rFonts w:ascii="Times New Roman" w:hAnsi="Times New Roman"/>
          <w:b w:val="0"/>
          <w:sz w:val="28"/>
        </w:rPr>
        <w:t>Научиться анализировать системные требования программного обеспечения, определять характеристики компьютерной системы и делать вывод о возможности установки и эксплуатации выбранного программного продукта.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2. Характеристики исследуемого компьютера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Характеристика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Операционная система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Версия ОС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Тип системы / разрядность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Процессор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Количество ядер процессора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Объем оперативной памяти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Видеокарта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Общий объем системного диска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Свободное место на системном диске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Наличие подключения к сети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____________________________</w:t>
            </w:r>
          </w:p>
        </w:tc>
      </w:tr>
    </w:tbl>
    <w:p>
      <w:r>
        <w:rPr>
          <w:rFonts w:ascii="Times New Roman" w:hAnsi="Times New Roman"/>
          <w:b/>
          <w:sz w:val="28"/>
        </w:rPr>
        <w:t>Скриншот сведений о системе: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br/>
        <w:br/>
        <w:t>[ ВСТАВИТЬ СКРИНШОТ ЗДЕСЬ ]</w:t>
        <w:br/>
        <w:br/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3. Определение свободного места</w:t>
      </w:r>
    </w:p>
    <w:p>
      <w:r>
        <w:rPr>
          <w:rFonts w:ascii="Times New Roman" w:hAnsi="Times New Roman"/>
          <w:b w:val="0"/>
          <w:sz w:val="28"/>
        </w:rPr>
        <w:t>Общий объем системного диска: ____________________________</w:t>
      </w:r>
    </w:p>
    <w:p>
      <w:r>
        <w:rPr>
          <w:rFonts w:ascii="Times New Roman" w:hAnsi="Times New Roman"/>
          <w:b w:val="0"/>
          <w:sz w:val="28"/>
        </w:rPr>
        <w:t>Занятое пространство: ____________________________</w:t>
      </w:r>
    </w:p>
    <w:p>
      <w:r>
        <w:rPr>
          <w:rFonts w:ascii="Times New Roman" w:hAnsi="Times New Roman"/>
          <w:b w:val="0"/>
          <w:sz w:val="28"/>
        </w:rPr>
        <w:t>Свободное пространство: ____________________________</w:t>
      </w:r>
    </w:p>
    <w:p>
      <w:r>
        <w:rPr>
          <w:rFonts w:ascii="Times New Roman" w:hAnsi="Times New Roman"/>
          <w:b w:val="0"/>
          <w:sz w:val="28"/>
        </w:rPr>
        <w:t>Почему при установке программы необходимо учитывать не только размер самой программы, но и оставшееся свободное пространство на диске?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4. Определение загрузки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Ресурс</w:t>
            </w:r>
          </w:p>
        </w:tc>
        <w:tc>
          <w:tcPr>
            <w:tcW w:type="dxa" w:w="5128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5128"/>
            <w:vAlign w:val="center"/>
          </w:tcPr>
          <w:p>
            <w:r>
              <w:rPr>
                <w:rFonts w:ascii="Times New Roman" w:hAnsi="Times New Roman"/>
                <w:sz w:val="24"/>
              </w:rPr>
              <w:t>Загрузка процессора</w:t>
            </w:r>
          </w:p>
        </w:tc>
        <w:tc>
          <w:tcPr>
            <w:tcW w:type="dxa" w:w="5128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____________________________</w:t>
            </w:r>
          </w:p>
        </w:tc>
      </w:tr>
      <w:tr>
        <w:tc>
          <w:tcPr>
            <w:tcW w:type="dxa" w:w="5128"/>
            <w:vAlign w:val="center"/>
          </w:tcPr>
          <w:p>
            <w:r>
              <w:rPr>
                <w:rFonts w:ascii="Times New Roman" w:hAnsi="Times New Roman"/>
                <w:sz w:val="24"/>
              </w:rPr>
              <w:t>Используется оперативной памяти</w:t>
            </w:r>
          </w:p>
        </w:tc>
        <w:tc>
          <w:tcPr>
            <w:tcW w:type="dxa" w:w="5128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____________________________</w:t>
            </w:r>
          </w:p>
        </w:tc>
      </w:tr>
      <w:tr>
        <w:tc>
          <w:tcPr>
            <w:tcW w:type="dxa" w:w="5128"/>
            <w:vAlign w:val="center"/>
          </w:tcPr>
          <w:p>
            <w:r>
              <w:rPr>
                <w:rFonts w:ascii="Times New Roman" w:hAnsi="Times New Roman"/>
                <w:sz w:val="24"/>
              </w:rPr>
              <w:t>Доступно оперативной памяти</w:t>
            </w:r>
          </w:p>
        </w:tc>
        <w:tc>
          <w:tcPr>
            <w:tcW w:type="dxa" w:w="5128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____________________________</w:t>
            </w:r>
          </w:p>
        </w:tc>
      </w:tr>
      <w:tr>
        <w:tc>
          <w:tcPr>
            <w:tcW w:type="dxa" w:w="5128"/>
            <w:vAlign w:val="center"/>
          </w:tcPr>
          <w:p>
            <w:r>
              <w:rPr>
                <w:rFonts w:ascii="Times New Roman" w:hAnsi="Times New Roman"/>
                <w:sz w:val="24"/>
              </w:rPr>
              <w:t>Загрузка диска</w:t>
            </w:r>
          </w:p>
        </w:tc>
        <w:tc>
          <w:tcPr>
            <w:tcW w:type="dxa" w:w="5128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____________________________</w:t>
            </w:r>
          </w:p>
        </w:tc>
      </w:tr>
      <w:tr>
        <w:tc>
          <w:tcPr>
            <w:tcW w:type="dxa" w:w="5128"/>
            <w:vAlign w:val="center"/>
          </w:tcPr>
          <w:p>
            <w:r>
              <w:rPr>
                <w:rFonts w:ascii="Times New Roman" w:hAnsi="Times New Roman"/>
                <w:sz w:val="24"/>
              </w:rPr>
              <w:t>Загрузка графического процессора</w:t>
            </w:r>
          </w:p>
        </w:tc>
        <w:tc>
          <w:tcPr>
            <w:tcW w:type="dxa" w:w="5128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____________________________</w:t>
            </w:r>
          </w:p>
        </w:tc>
      </w:tr>
    </w:tbl>
    <w:p>
      <w:r>
        <w:rPr>
          <w:rFonts w:ascii="Times New Roman" w:hAnsi="Times New Roman"/>
          <w:b/>
          <w:sz w:val="28"/>
        </w:rPr>
        <w:t>Скриншот вкладки «Производительность»: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br/>
        <w:br/>
        <w:t>[ ВСТАВИТЬ СКРИНШОТ ЗДЕСЬ ]</w:t>
        <w:br/>
        <w:br/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5. Выбранное программное обеспечение</w:t>
      </w:r>
    </w:p>
    <w:p>
      <w:r>
        <w:rPr>
          <w:rFonts w:ascii="Times New Roman" w:hAnsi="Times New Roman"/>
          <w:b w:val="0"/>
          <w:sz w:val="28"/>
        </w:rPr>
        <w:t>Название программы: ______________________________________________</w:t>
      </w:r>
    </w:p>
    <w:p>
      <w:r>
        <w:rPr>
          <w:rFonts w:ascii="Times New Roman" w:hAnsi="Times New Roman"/>
          <w:b w:val="0"/>
          <w:sz w:val="28"/>
        </w:rPr>
        <w:t>Версия: __________________________________________________________</w:t>
      </w:r>
    </w:p>
    <w:p>
      <w:r>
        <w:rPr>
          <w:rFonts w:ascii="Times New Roman" w:hAnsi="Times New Roman"/>
          <w:b w:val="0"/>
          <w:sz w:val="28"/>
        </w:rPr>
        <w:t>Официальный источник системных требований: _______________________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6. Системные требования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Минимальные требования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Рекомендуемые требования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Операционная система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Процессор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Оперативная память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Свободное место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Видеокарта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Разрядность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Интернет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</w:tr>
      <w:tr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Дополнительное ПО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3419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28"/>
        </w:rPr>
        <w:t>7. Сравнение требований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Требование ПО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Характеристика ПК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Соответствует</w:t>
            </w:r>
          </w:p>
        </w:tc>
      </w:tr>
      <w:tr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Операционная система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Да / Нет</w:t>
            </w:r>
          </w:p>
        </w:tc>
      </w:tr>
      <w:tr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Процессор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Да / Нет</w:t>
            </w:r>
          </w:p>
        </w:tc>
      </w:tr>
      <w:tr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Оперативная память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Да / Нет</w:t>
            </w:r>
          </w:p>
        </w:tc>
      </w:tr>
      <w:tr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Свободное место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Да / Нет</w:t>
            </w:r>
          </w:p>
        </w:tc>
      </w:tr>
      <w:tr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Видеокарта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Да / Нет</w:t>
            </w:r>
          </w:p>
        </w:tc>
      </w:tr>
      <w:tr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Разрядность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Да / Нет</w:t>
            </w:r>
          </w:p>
        </w:tc>
      </w:tr>
      <w:tr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Сетевое подключение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________________</w:t>
            </w:r>
          </w:p>
        </w:tc>
        <w:tc>
          <w:tcPr>
            <w:tcW w:type="dxa" w:w="2564"/>
            <w:vAlign w:val="center"/>
          </w:tcPr>
          <w:p>
            <w:r>
              <w:rPr>
                <w:rFonts w:ascii="Times New Roman" w:hAnsi="Times New Roman"/>
                <w:sz w:val="24"/>
              </w:rPr>
              <w:t>Да / Нет</w:t>
            </w:r>
          </w:p>
        </w:tc>
      </w:tr>
    </w:tbl>
    <w:p>
      <w:r>
        <w:rPr>
          <w:rFonts w:ascii="Times New Roman" w:hAnsi="Times New Roman"/>
          <w:b w:val="0"/>
          <w:sz w:val="28"/>
        </w:rPr>
        <w:t>Какие характеристики компьютера могут ограничивать работу программы?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8. Анализ возможных проблем</w:t>
      </w:r>
    </w:p>
    <w:p>
      <w:r>
        <w:rPr>
          <w:rFonts w:ascii="Times New Roman" w:hAnsi="Times New Roman"/>
          <w:b/>
          <w:sz w:val="28"/>
        </w:rPr>
        <w:t>Ситуация 1. Программа требует 8 ГБ оперативной памяти, а компьютер имеет 4 ГБ. Что может произойти?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Ситуация 2. Для установки необходимо 15 ГБ свободного места, а на диске осталось 7 ГБ. Можно ли выполнить установку?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Ситуация 3. Программа поддерживает только 64-разрядную систему, а используется неподдерживаемая архитектура. Какая проблема может возникнуть?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Ситуация 4. Компьютер соответствует минимальным требованиям, но значительно ниже рекомендуемых. Можно ли устанавливать программу и какие проблемы могут возникнуть при эксплуатации?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Ситуация 5. Аппаратные характеристики соответствуют требованиям, но установленная версия ОС разработчиком не поддерживается. Можно ли считать компьютер полностью соответствующим системным требованиям? Обоснуйте ответ.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9. Контрольные вопросы</w:t>
      </w:r>
    </w:p>
    <w:p>
      <w:r>
        <w:rPr>
          <w:rFonts w:ascii="Times New Roman" w:hAnsi="Times New Roman"/>
          <w:b/>
          <w:sz w:val="28"/>
        </w:rPr>
        <w:t>1. Что такое системные требования?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2. Для чего необходимо анализировать системные требования перед внедрением ПО?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3. Чем минимальные требования отличаются от рекомендуемых?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4. Что такое оперативная память?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5. Почему объем RAM влияет на работу программы?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6. Почему необходимо проверять свободное место на диске?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7. Что такое разрядность операционной системы?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8. Для каких программ особенно важна производительность видеокарты?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9. Какими средствами Windows можно посмотреть характеристики компьютера?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10. Для чего используется команда msinfo32?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11. Для чего используется dxdiag?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12. Где можно посмотреть загрузку процессора и оперативной памяти?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13. Что произойдет, если компьютер не соответствует минимальным требованиям?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14. Почему при анализе требований важно учитывать версию ПО?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r>
        <w:rPr>
          <w:rFonts w:ascii="Times New Roman" w:hAnsi="Times New Roman"/>
          <w:b/>
          <w:sz w:val="28"/>
        </w:rPr>
        <w:t>15. Почему системные требования желательно брать с официального ресурса разработчика?</w:t>
      </w:r>
    </w:p>
    <w:p>
      <w:r>
        <w:rPr>
          <w:rFonts w:ascii="Times New Roman" w:hAnsi="Times New Roman"/>
          <w:b w:val="0"/>
          <w:sz w:val="28"/>
        </w:rPr>
        <w:t>Ответ: __________________________________________________________________________</w:t>
        <w:br/>
        <w:t>________________________________________________________________________________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10. Итоговый вывод</w:t>
      </w:r>
    </w:p>
    <w:p>
      <w:r>
        <w:rPr>
          <w:rFonts w:ascii="Times New Roman" w:hAnsi="Times New Roman"/>
          <w:b w:val="0"/>
          <w:sz w:val="28"/>
        </w:rPr>
        <w:t>На основании проведенного анализа сделайте заключение. В выводе необходимо указать:</w:t>
      </w:r>
    </w:p>
    <w:p>
      <w:r>
        <w:rPr>
          <w:rFonts w:ascii="Times New Roman" w:hAnsi="Times New Roman"/>
          <w:b w:val="0"/>
          <w:sz w:val="28"/>
        </w:rPr>
        <w:t>• какое программное обеспечение исследовалось;</w:t>
      </w:r>
    </w:p>
    <w:p>
      <w:r>
        <w:rPr>
          <w:rFonts w:ascii="Times New Roman" w:hAnsi="Times New Roman"/>
          <w:b w:val="0"/>
          <w:sz w:val="28"/>
        </w:rPr>
        <w:t>• соответствует ли компьютер минимальным требованиям;</w:t>
      </w:r>
    </w:p>
    <w:p>
      <w:r>
        <w:rPr>
          <w:rFonts w:ascii="Times New Roman" w:hAnsi="Times New Roman"/>
          <w:b w:val="0"/>
          <w:sz w:val="28"/>
        </w:rPr>
        <w:t>• соответствует ли компьютер рекомендуемым требованиям, если они опубликованы;</w:t>
      </w:r>
    </w:p>
    <w:p>
      <w:r>
        <w:rPr>
          <w:rFonts w:ascii="Times New Roman" w:hAnsi="Times New Roman"/>
          <w:b w:val="0"/>
          <w:sz w:val="28"/>
        </w:rPr>
        <w:t>• какие характеристики компьютера являются достаточными;</w:t>
      </w:r>
    </w:p>
    <w:p>
      <w:r>
        <w:rPr>
          <w:rFonts w:ascii="Times New Roman" w:hAnsi="Times New Roman"/>
          <w:b w:val="0"/>
          <w:sz w:val="28"/>
        </w:rPr>
        <w:t>• какие характеристики могут ограничивать производительность;</w:t>
      </w:r>
    </w:p>
    <w:p>
      <w:r>
        <w:rPr>
          <w:rFonts w:ascii="Times New Roman" w:hAnsi="Times New Roman"/>
          <w:b w:val="0"/>
          <w:sz w:val="28"/>
        </w:rPr>
        <w:t>• возможна ли установка программы;</w:t>
      </w:r>
    </w:p>
    <w:p>
      <w:r>
        <w:rPr>
          <w:rFonts w:ascii="Times New Roman" w:hAnsi="Times New Roman"/>
          <w:b w:val="0"/>
          <w:sz w:val="28"/>
        </w:rPr>
        <w:t>• какие действия необходимо выполнить перед установкой.</w:t>
      </w:r>
    </w:p>
    <w:p>
      <w:r>
        <w:rPr>
          <w:rFonts w:ascii="Times New Roman" w:hAnsi="Times New Roman"/>
          <w:b w:val="0"/>
          <w:sz w:val="28"/>
        </w:rPr>
        <w:br/>
        <w:t>Вывод: 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